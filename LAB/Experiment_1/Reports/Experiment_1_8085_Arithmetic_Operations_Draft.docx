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8D0E07" w14:textId="77777777" w:rsidR="00C81757" w:rsidRDefault="00000000">
      <w:pPr>
        <w:jc w:val="center"/>
      </w:pPr>
      <w:r>
        <w:rPr>
          <w:b/>
          <w:sz w:val="32"/>
        </w:rPr>
        <w:t>EXPERIMENT – 1</w:t>
      </w:r>
    </w:p>
    <w:p w14:paraId="0D5FE78E" w14:textId="77777777" w:rsidR="00C81757" w:rsidRDefault="00000000">
      <w:pPr>
        <w:jc w:val="center"/>
      </w:pPr>
      <w:r>
        <w:rPr>
          <w:b/>
        </w:rPr>
        <w:t>Analysis, Development and Verification of 8-bit and 16-bit Arithmetic Operations Using Assembly Language Program</w:t>
      </w:r>
    </w:p>
    <w:p w14:paraId="3342F13A" w14:textId="77777777" w:rsidR="00C81757" w:rsidRDefault="00000000">
      <w:pPr>
        <w:pStyle w:val="Heading1"/>
      </w:pPr>
      <w:r>
        <w:t>Objective</w:t>
      </w:r>
    </w:p>
    <w:p w14:paraId="2A2D1237" w14:textId="77777777" w:rsidR="00C81757" w:rsidRDefault="00000000">
      <w:r>
        <w:t>A. To develop and verify 8-bit addition and subtraction using Intel 8-bit microprocessor assembly language programming.</w:t>
      </w:r>
    </w:p>
    <w:p w14:paraId="1E20A126" w14:textId="77777777" w:rsidR="00C81757" w:rsidRDefault="00000000">
      <w:r>
        <w:t>B. To design and verify 16-bit addition and subtraction using Intel 8-bit microprocessor assembly language programming.</w:t>
      </w:r>
    </w:p>
    <w:p w14:paraId="64D2E81F" w14:textId="77777777" w:rsidR="00C81757" w:rsidRDefault="00000000">
      <w:r>
        <w:t>C. To implement and test 8-bit multiplication and division using Intel 8-bit microprocessor assembly language programming.</w:t>
      </w:r>
    </w:p>
    <w:p w14:paraId="0A1FEBBF" w14:textId="77777777" w:rsidR="00C81757" w:rsidRDefault="00000000">
      <w:r>
        <w:t>D. To implement and test 16-bit multiplication and division using Intel 8-bit microprocessor assembly language programming.</w:t>
      </w:r>
    </w:p>
    <w:p w14:paraId="05A3A2E1" w14:textId="77777777" w:rsidR="00C81757" w:rsidRDefault="00000000">
      <w:pPr>
        <w:pStyle w:val="Heading1"/>
      </w:pPr>
      <w:r>
        <w:t>Components Required</w:t>
      </w:r>
    </w:p>
    <w:p w14:paraId="71AC56D2" w14:textId="77777777" w:rsidR="00C81757" w:rsidRDefault="00000000">
      <w:r>
        <w:t>8085 Simulator Software Kit 1.0 (or) Intel 8085 microprocessor.</w:t>
      </w:r>
    </w:p>
    <w:p w14:paraId="7B8BA242" w14:textId="77777777" w:rsidR="00C81757" w:rsidRDefault="00000000">
      <w:pPr>
        <w:pStyle w:val="Heading1"/>
      </w:pPr>
      <w:r>
        <w:t>Procedure</w:t>
      </w:r>
    </w:p>
    <w:p w14:paraId="36DCB470" w14:textId="77777777" w:rsidR="00C81757" w:rsidRDefault="00000000">
      <w:r>
        <w:t>(i) Enter the input data bytes in the specified memory locations of the 8085 simulator.</w:t>
      </w:r>
    </w:p>
    <w:p w14:paraId="4C030D45" w14:textId="77777777" w:rsidR="00C81757" w:rsidRDefault="00000000">
      <w:r>
        <w:t>(ii) Enter the corresponding 8085 assembly language program, compile it, and execute it.</w:t>
      </w:r>
    </w:p>
    <w:p w14:paraId="2C20EF14" w14:textId="77777777" w:rsidR="00C81757" w:rsidRDefault="00000000">
      <w:r>
        <w:t>(iii) Verify the output in the specified memory locations and capture the program and output screenshots.</w:t>
      </w:r>
    </w:p>
    <w:p w14:paraId="06809209" w14:textId="77777777" w:rsidR="00C81757" w:rsidRDefault="00000000">
      <w:pPr>
        <w:pStyle w:val="Heading1"/>
      </w:pPr>
      <w:r>
        <w:t>A(i). 8-Bit Addition</w:t>
      </w:r>
    </w:p>
    <w:p w14:paraId="0D6F067D" w14:textId="77777777" w:rsidR="00C81757" w:rsidRDefault="00000000">
      <w:r>
        <w:t>To add two 8-bit numbers and store the sum and carry.</w:t>
      </w:r>
    </w:p>
    <w:p w14:paraId="7758AB1F" w14:textId="77777777" w:rsidR="00C81757" w:rsidRDefault="00000000">
      <w:pPr>
        <w:pStyle w:val="Heading2"/>
      </w:pPr>
      <w:r>
        <w:t>Program</w:t>
      </w:r>
    </w:p>
    <w:p w14:paraId="1FA9A991" w14:textId="77777777" w:rsidR="00C81757" w:rsidRDefault="00000000">
      <w:pPr>
        <w:spacing w:after="0"/>
      </w:pPr>
      <w:r>
        <w:rPr>
          <w:rFonts w:ascii="Consolas" w:hAnsi="Consolas"/>
          <w:sz w:val="18"/>
        </w:rPr>
        <w:t>LDA 4100H</w:t>
      </w:r>
    </w:p>
    <w:p w14:paraId="4ADAE954" w14:textId="77777777" w:rsidR="00C81757" w:rsidRDefault="00000000">
      <w:pPr>
        <w:spacing w:after="0"/>
      </w:pPr>
      <w:r>
        <w:rPr>
          <w:rFonts w:ascii="Consolas" w:hAnsi="Consolas"/>
          <w:sz w:val="18"/>
        </w:rPr>
        <w:t>MOV B,A</w:t>
      </w:r>
    </w:p>
    <w:p w14:paraId="4B362A8F" w14:textId="77777777" w:rsidR="00C81757" w:rsidRDefault="00000000">
      <w:pPr>
        <w:spacing w:after="0"/>
      </w:pPr>
      <w:r>
        <w:rPr>
          <w:rFonts w:ascii="Consolas" w:hAnsi="Consolas"/>
          <w:sz w:val="18"/>
        </w:rPr>
        <w:t>LDA 4101H</w:t>
      </w:r>
    </w:p>
    <w:p w14:paraId="780B9121" w14:textId="77777777" w:rsidR="00C81757" w:rsidRDefault="00000000">
      <w:pPr>
        <w:spacing w:after="0"/>
      </w:pPr>
      <w:r>
        <w:rPr>
          <w:rFonts w:ascii="Consolas" w:hAnsi="Consolas"/>
          <w:sz w:val="18"/>
        </w:rPr>
        <w:t>ADD B</w:t>
      </w:r>
    </w:p>
    <w:p w14:paraId="6ECB8F61" w14:textId="77777777" w:rsidR="00C81757" w:rsidRDefault="00000000">
      <w:pPr>
        <w:spacing w:after="0"/>
      </w:pPr>
      <w:r>
        <w:rPr>
          <w:rFonts w:ascii="Consolas" w:hAnsi="Consolas"/>
          <w:sz w:val="18"/>
        </w:rPr>
        <w:t>STA 4102H</w:t>
      </w:r>
    </w:p>
    <w:p w14:paraId="124867C3" w14:textId="77777777" w:rsidR="00C81757" w:rsidRDefault="00000000">
      <w:pPr>
        <w:spacing w:after="0"/>
      </w:pPr>
      <w:r>
        <w:rPr>
          <w:rFonts w:ascii="Consolas" w:hAnsi="Consolas"/>
          <w:sz w:val="18"/>
        </w:rPr>
        <w:t>MVI A,00H</w:t>
      </w:r>
    </w:p>
    <w:p w14:paraId="7EC1707D" w14:textId="77777777" w:rsidR="00C81757" w:rsidRDefault="00000000">
      <w:pPr>
        <w:spacing w:after="0"/>
      </w:pPr>
      <w:r>
        <w:rPr>
          <w:rFonts w:ascii="Consolas" w:hAnsi="Consolas"/>
          <w:sz w:val="18"/>
        </w:rPr>
        <w:t>ACI 00H</w:t>
      </w:r>
    </w:p>
    <w:p w14:paraId="5E0564A5" w14:textId="77777777" w:rsidR="00C81757" w:rsidRDefault="00000000">
      <w:pPr>
        <w:spacing w:after="0"/>
      </w:pPr>
      <w:r>
        <w:rPr>
          <w:rFonts w:ascii="Consolas" w:hAnsi="Consolas"/>
          <w:sz w:val="18"/>
        </w:rPr>
        <w:t>STA 4103H</w:t>
      </w:r>
    </w:p>
    <w:p w14:paraId="0FF2E3E3" w14:textId="77777777" w:rsidR="00C81757" w:rsidRDefault="00000000">
      <w:pPr>
        <w:spacing w:after="0"/>
      </w:pPr>
      <w:r>
        <w:rPr>
          <w:rFonts w:ascii="Consolas" w:hAnsi="Consolas"/>
          <w:sz w:val="18"/>
        </w:rPr>
        <w:t>HLT</w:t>
      </w:r>
    </w:p>
    <w:p w14:paraId="741D3C0D" w14:textId="77777777" w:rsidR="00C81757" w:rsidRDefault="00000000">
      <w:pPr>
        <w:pStyle w:val="Heading2"/>
      </w:pPr>
      <w:r>
        <w:t>INPUT</w:t>
      </w:r>
    </w:p>
    <w:p w14:paraId="2095AE98" w14:textId="0AF356F8" w:rsidR="00C81757" w:rsidRDefault="00126960">
      <w:pPr>
        <w:pStyle w:val="ListBullet"/>
      </w:pPr>
      <w:r>
        <w:t>25</w:t>
      </w:r>
      <w:r w:rsidR="00000000">
        <w:t xml:space="preserve">00H = </w:t>
      </w:r>
      <w:r>
        <w:t>34</w:t>
      </w:r>
      <w:r w:rsidR="00000000">
        <w:t>H (first number)</w:t>
      </w:r>
    </w:p>
    <w:p w14:paraId="0B7522F5" w14:textId="64C68591" w:rsidR="00126960" w:rsidRDefault="00126960" w:rsidP="00126960">
      <w:pPr>
        <w:pStyle w:val="ListBullet"/>
      </w:pPr>
      <w:r>
        <w:t>25</w:t>
      </w:r>
      <w:r w:rsidR="00000000">
        <w:t xml:space="preserve">01H = </w:t>
      </w:r>
      <w:r>
        <w:t>12</w:t>
      </w:r>
      <w:r w:rsidR="00000000">
        <w:t>H (</w:t>
      </w:r>
      <w:r w:rsidRPr="00126960">
        <w:t>first number</w:t>
      </w:r>
      <w:r w:rsidR="00000000">
        <w:t>)</w:t>
      </w:r>
    </w:p>
    <w:p w14:paraId="66C95576" w14:textId="231DA11F" w:rsidR="00126960" w:rsidRDefault="00126960">
      <w:pPr>
        <w:pStyle w:val="ListBullet"/>
      </w:pPr>
      <w:r>
        <w:t>2502H = 11H (</w:t>
      </w:r>
      <w:r w:rsidRPr="00126960">
        <w:t>second number</w:t>
      </w:r>
      <w:r>
        <w:t>)</w:t>
      </w:r>
    </w:p>
    <w:p w14:paraId="2975A77B" w14:textId="51FF65E1" w:rsidR="00126960" w:rsidRDefault="00126960">
      <w:pPr>
        <w:pStyle w:val="ListBullet"/>
      </w:pPr>
      <w:r>
        <w:t>2503H = 11H (</w:t>
      </w:r>
      <w:r w:rsidRPr="00126960">
        <w:t>second number</w:t>
      </w:r>
      <w:r>
        <w:t>)</w:t>
      </w:r>
    </w:p>
    <w:p w14:paraId="253C21AA" w14:textId="77777777" w:rsidR="00C81757" w:rsidRDefault="00000000">
      <w:pPr>
        <w:pStyle w:val="Heading2"/>
      </w:pPr>
      <w:r>
        <w:lastRenderedPageBreak/>
        <w:t>OUTPUT</w:t>
      </w:r>
    </w:p>
    <w:p w14:paraId="0EE43BEC" w14:textId="66DF8E4A" w:rsidR="00C81757" w:rsidRDefault="00000000">
      <w:pPr>
        <w:pStyle w:val="ListBullet"/>
      </w:pPr>
      <w:r>
        <w:t xml:space="preserve">Sum </w:t>
      </w:r>
      <w:r w:rsidR="00A30B84">
        <w:t xml:space="preserve">(low byte) </w:t>
      </w:r>
      <w:r>
        <w:t xml:space="preserve">= </w:t>
      </w:r>
      <w:r w:rsidR="00126960">
        <w:t>45</w:t>
      </w:r>
      <w:r>
        <w:t>H</w:t>
      </w:r>
    </w:p>
    <w:p w14:paraId="64DB72F2" w14:textId="0779F9A4" w:rsidR="00C81757" w:rsidRDefault="00A30B84">
      <w:pPr>
        <w:pStyle w:val="ListBullet"/>
      </w:pPr>
      <w:r>
        <w:t>Sum (high byte)</w:t>
      </w:r>
      <w:r w:rsidR="00000000">
        <w:t xml:space="preserve"> = </w:t>
      </w:r>
      <w:r w:rsidR="00126960">
        <w:t>23</w:t>
      </w:r>
      <w:r w:rsidR="00000000">
        <w:t>H</w:t>
      </w:r>
    </w:p>
    <w:p w14:paraId="51D5A02E" w14:textId="77777777" w:rsidR="00C81757" w:rsidRDefault="00000000">
      <w:pPr>
        <w:pStyle w:val="Heading2"/>
      </w:pPr>
      <w:r>
        <w:t>Memory Data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C81757" w14:paraId="64A8CC78" w14:textId="77777777">
        <w:trPr>
          <w:jc w:val="center"/>
        </w:trPr>
        <w:tc>
          <w:tcPr>
            <w:tcW w:w="5040" w:type="dxa"/>
          </w:tcPr>
          <w:p w14:paraId="0B6EDEA1" w14:textId="77777777" w:rsidR="00C81757" w:rsidRDefault="00000000">
            <w:r>
              <w:t>Memory Address</w:t>
            </w:r>
          </w:p>
        </w:tc>
        <w:tc>
          <w:tcPr>
            <w:tcW w:w="5040" w:type="dxa"/>
          </w:tcPr>
          <w:p w14:paraId="375F78C4" w14:textId="77777777" w:rsidR="00C81757" w:rsidRDefault="00000000">
            <w:r>
              <w:t>Data (Hex)</w:t>
            </w:r>
          </w:p>
        </w:tc>
      </w:tr>
      <w:tr w:rsidR="00C81757" w14:paraId="37ABCC72" w14:textId="77777777">
        <w:trPr>
          <w:jc w:val="center"/>
        </w:trPr>
        <w:tc>
          <w:tcPr>
            <w:tcW w:w="5040" w:type="dxa"/>
          </w:tcPr>
          <w:p w14:paraId="3AB90C8F" w14:textId="1BDF5461" w:rsidR="00C81757" w:rsidRDefault="00126960">
            <w:r>
              <w:t>25</w:t>
            </w:r>
            <w:r w:rsidR="00000000">
              <w:t>00H</w:t>
            </w:r>
          </w:p>
        </w:tc>
        <w:tc>
          <w:tcPr>
            <w:tcW w:w="5040" w:type="dxa"/>
          </w:tcPr>
          <w:p w14:paraId="6823922E" w14:textId="41CF8CE0" w:rsidR="00C81757" w:rsidRDefault="00126960">
            <w:r>
              <w:t>34</w:t>
            </w:r>
            <w:r w:rsidR="00000000">
              <w:t>H</w:t>
            </w:r>
          </w:p>
        </w:tc>
      </w:tr>
      <w:tr w:rsidR="00C81757" w14:paraId="34ED98E6" w14:textId="77777777">
        <w:trPr>
          <w:jc w:val="center"/>
        </w:trPr>
        <w:tc>
          <w:tcPr>
            <w:tcW w:w="5040" w:type="dxa"/>
          </w:tcPr>
          <w:p w14:paraId="54CF142B" w14:textId="72A268A6" w:rsidR="00C81757" w:rsidRDefault="00126960">
            <w:r>
              <w:t>25</w:t>
            </w:r>
            <w:r w:rsidR="00000000">
              <w:t>01H</w:t>
            </w:r>
          </w:p>
        </w:tc>
        <w:tc>
          <w:tcPr>
            <w:tcW w:w="5040" w:type="dxa"/>
          </w:tcPr>
          <w:p w14:paraId="27459EE6" w14:textId="78F20295" w:rsidR="00C81757" w:rsidRDefault="00126960">
            <w:r>
              <w:t>12</w:t>
            </w:r>
            <w:r w:rsidR="00000000">
              <w:t>H</w:t>
            </w:r>
          </w:p>
        </w:tc>
      </w:tr>
      <w:tr w:rsidR="00C81757" w14:paraId="3C04360C" w14:textId="77777777">
        <w:trPr>
          <w:jc w:val="center"/>
        </w:trPr>
        <w:tc>
          <w:tcPr>
            <w:tcW w:w="5040" w:type="dxa"/>
          </w:tcPr>
          <w:p w14:paraId="1A0F8400" w14:textId="39F4AA53" w:rsidR="00C81757" w:rsidRDefault="00126960">
            <w:r>
              <w:t>25</w:t>
            </w:r>
            <w:r w:rsidR="00000000">
              <w:t>02H</w:t>
            </w:r>
          </w:p>
        </w:tc>
        <w:tc>
          <w:tcPr>
            <w:tcW w:w="5040" w:type="dxa"/>
          </w:tcPr>
          <w:p w14:paraId="6047C2AC" w14:textId="2AD31F78" w:rsidR="00C81757" w:rsidRDefault="00A30B84">
            <w:r>
              <w:t>11</w:t>
            </w:r>
            <w:r w:rsidR="00000000">
              <w:t xml:space="preserve">H </w:t>
            </w:r>
          </w:p>
        </w:tc>
      </w:tr>
      <w:tr w:rsidR="00C81757" w14:paraId="1187823F" w14:textId="77777777">
        <w:trPr>
          <w:jc w:val="center"/>
        </w:trPr>
        <w:tc>
          <w:tcPr>
            <w:tcW w:w="5040" w:type="dxa"/>
          </w:tcPr>
          <w:p w14:paraId="089A43FA" w14:textId="237329F6" w:rsidR="00C81757" w:rsidRDefault="00126960">
            <w:r>
              <w:t>25</w:t>
            </w:r>
            <w:r w:rsidR="00000000">
              <w:t>03H</w:t>
            </w:r>
          </w:p>
        </w:tc>
        <w:tc>
          <w:tcPr>
            <w:tcW w:w="5040" w:type="dxa"/>
          </w:tcPr>
          <w:p w14:paraId="212E8A97" w14:textId="6E63DA2E" w:rsidR="00A30B84" w:rsidRDefault="00A30B84">
            <w:r>
              <w:t>11</w:t>
            </w:r>
            <w:r w:rsidR="00000000">
              <w:t xml:space="preserve">H </w:t>
            </w:r>
          </w:p>
        </w:tc>
      </w:tr>
      <w:tr w:rsidR="00A30B84" w14:paraId="5C64D07B" w14:textId="77777777" w:rsidTr="000A7EDF">
        <w:trPr>
          <w:jc w:val="center"/>
        </w:trPr>
        <w:tc>
          <w:tcPr>
            <w:tcW w:w="5040" w:type="dxa"/>
            <w:vAlign w:val="center"/>
          </w:tcPr>
          <w:p w14:paraId="224D6CAC" w14:textId="7A717C36" w:rsidR="00A30B84" w:rsidRDefault="00A30B84" w:rsidP="00A30B84">
            <w:r>
              <w:t>2054H</w:t>
            </w:r>
          </w:p>
        </w:tc>
        <w:tc>
          <w:tcPr>
            <w:tcW w:w="5040" w:type="dxa"/>
            <w:vAlign w:val="center"/>
          </w:tcPr>
          <w:p w14:paraId="0F4EC83F" w14:textId="6EB7289D" w:rsidR="00A30B84" w:rsidRDefault="00A30B84" w:rsidP="00A30B84">
            <w:r>
              <w:t>45H (sum — low byte)</w:t>
            </w:r>
          </w:p>
        </w:tc>
      </w:tr>
      <w:tr w:rsidR="00A30B84" w14:paraId="7EEFD2F4" w14:textId="77777777" w:rsidTr="000A7EDF">
        <w:trPr>
          <w:jc w:val="center"/>
        </w:trPr>
        <w:tc>
          <w:tcPr>
            <w:tcW w:w="5040" w:type="dxa"/>
            <w:vAlign w:val="center"/>
          </w:tcPr>
          <w:p w14:paraId="65DA1C91" w14:textId="039DF8C3" w:rsidR="00A30B84" w:rsidRDefault="00A30B84" w:rsidP="00A30B84">
            <w:r>
              <w:t>2055H</w:t>
            </w:r>
          </w:p>
        </w:tc>
        <w:tc>
          <w:tcPr>
            <w:tcW w:w="5040" w:type="dxa"/>
            <w:vAlign w:val="center"/>
          </w:tcPr>
          <w:p w14:paraId="7B86D6EA" w14:textId="5E5D0FB4" w:rsidR="00A30B84" w:rsidRDefault="00A30B84" w:rsidP="00A30B84">
            <w:r>
              <w:t>23H (sum — high byte)</w:t>
            </w:r>
          </w:p>
        </w:tc>
      </w:tr>
    </w:tbl>
    <w:p w14:paraId="169C77FE" w14:textId="77777777" w:rsidR="00C81757" w:rsidRDefault="00000000">
      <w:pPr>
        <w:pStyle w:val="Heading2"/>
      </w:pPr>
      <w:r>
        <w:t>Screenshot</w:t>
      </w:r>
    </w:p>
    <w:p w14:paraId="2F67BAAE" w14:textId="77777777" w:rsidR="00126960" w:rsidRDefault="00126960" w:rsidP="00126960"/>
    <w:p w14:paraId="50ED755C" w14:textId="2F33E4AB" w:rsidR="00126960" w:rsidRPr="00126960" w:rsidRDefault="00126960" w:rsidP="00126960">
      <w:r>
        <w:rPr>
          <w:noProof/>
        </w:rPr>
        <w:drawing>
          <wp:inline distT="0" distB="0" distL="0" distR="0" wp14:anchorId="74D84830" wp14:editId="2F72B6E2">
            <wp:extent cx="6400800" cy="3600450"/>
            <wp:effectExtent l="0" t="0" r="0" b="0"/>
            <wp:docPr id="10883189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31892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9C381" w14:textId="77777777" w:rsidR="00C81757" w:rsidRDefault="00000000">
      <w:pPr>
        <w:pStyle w:val="Heading1"/>
      </w:pPr>
      <w:r>
        <w:t>A(ii). 8-Bit Subtraction</w:t>
      </w:r>
    </w:p>
    <w:p w14:paraId="7B8DE0C2" w14:textId="77777777" w:rsidR="00C81757" w:rsidRDefault="00000000">
      <w:r>
        <w:t>To subtract the second 8-bit number from the first and store the difference and borrow.</w:t>
      </w:r>
    </w:p>
    <w:p w14:paraId="0CF47BD3" w14:textId="77777777" w:rsidR="00C81757" w:rsidRDefault="00000000">
      <w:pPr>
        <w:pStyle w:val="Heading2"/>
      </w:pPr>
      <w:r>
        <w:t>Program</w:t>
      </w:r>
    </w:p>
    <w:p w14:paraId="1A3EFF2F" w14:textId="77777777" w:rsidR="00C81757" w:rsidRDefault="00000000">
      <w:pPr>
        <w:spacing w:after="0"/>
      </w:pPr>
      <w:r>
        <w:rPr>
          <w:rFonts w:ascii="Consolas" w:hAnsi="Consolas"/>
          <w:sz w:val="18"/>
        </w:rPr>
        <w:t>LDA 4100H</w:t>
      </w:r>
    </w:p>
    <w:p w14:paraId="7DD06405" w14:textId="77777777" w:rsidR="00C81757" w:rsidRDefault="00000000">
      <w:pPr>
        <w:spacing w:after="0"/>
      </w:pPr>
      <w:r>
        <w:rPr>
          <w:rFonts w:ascii="Consolas" w:hAnsi="Consolas"/>
          <w:sz w:val="18"/>
        </w:rPr>
        <w:t>MOV B,A</w:t>
      </w:r>
    </w:p>
    <w:p w14:paraId="3E9A0BA1" w14:textId="77777777" w:rsidR="00C81757" w:rsidRDefault="00000000">
      <w:pPr>
        <w:spacing w:after="0"/>
      </w:pPr>
      <w:r>
        <w:rPr>
          <w:rFonts w:ascii="Consolas" w:hAnsi="Consolas"/>
          <w:sz w:val="18"/>
        </w:rPr>
        <w:t>LDA 4101H</w:t>
      </w:r>
    </w:p>
    <w:p w14:paraId="36BCE40C" w14:textId="77777777" w:rsidR="00C81757" w:rsidRDefault="00000000">
      <w:pPr>
        <w:spacing w:after="0"/>
      </w:pPr>
      <w:r>
        <w:rPr>
          <w:rFonts w:ascii="Consolas" w:hAnsi="Consolas"/>
          <w:sz w:val="18"/>
        </w:rPr>
        <w:t>MOV C,A</w:t>
      </w:r>
    </w:p>
    <w:p w14:paraId="078581EB" w14:textId="77777777" w:rsidR="00C81757" w:rsidRDefault="00000000">
      <w:pPr>
        <w:spacing w:after="0"/>
      </w:pPr>
      <w:r>
        <w:rPr>
          <w:rFonts w:ascii="Consolas" w:hAnsi="Consolas"/>
          <w:sz w:val="18"/>
        </w:rPr>
        <w:t>MOV A,B</w:t>
      </w:r>
    </w:p>
    <w:p w14:paraId="27D5DAE1" w14:textId="77777777" w:rsidR="00C81757" w:rsidRDefault="00000000">
      <w:pPr>
        <w:spacing w:after="0"/>
      </w:pPr>
      <w:r>
        <w:rPr>
          <w:rFonts w:ascii="Consolas" w:hAnsi="Consolas"/>
          <w:sz w:val="18"/>
        </w:rPr>
        <w:t>SUB C</w:t>
      </w:r>
    </w:p>
    <w:p w14:paraId="523AC0A8" w14:textId="77777777" w:rsidR="00C81757" w:rsidRDefault="00000000">
      <w:pPr>
        <w:spacing w:after="0"/>
      </w:pPr>
      <w:r>
        <w:rPr>
          <w:rFonts w:ascii="Consolas" w:hAnsi="Consolas"/>
          <w:sz w:val="18"/>
        </w:rPr>
        <w:t>STA 4102H</w:t>
      </w:r>
    </w:p>
    <w:p w14:paraId="32FDBB7B" w14:textId="77777777" w:rsidR="00C81757" w:rsidRDefault="00000000">
      <w:pPr>
        <w:spacing w:after="0"/>
      </w:pPr>
      <w:r>
        <w:rPr>
          <w:rFonts w:ascii="Consolas" w:hAnsi="Consolas"/>
          <w:sz w:val="18"/>
        </w:rPr>
        <w:t>MVI A,00H</w:t>
      </w:r>
    </w:p>
    <w:p w14:paraId="4B0E3E57" w14:textId="77777777" w:rsidR="00C81757" w:rsidRDefault="00000000">
      <w:pPr>
        <w:spacing w:after="0"/>
      </w:pPr>
      <w:r>
        <w:rPr>
          <w:rFonts w:ascii="Consolas" w:hAnsi="Consolas"/>
          <w:sz w:val="18"/>
        </w:rPr>
        <w:t>ACI 00H</w:t>
      </w:r>
    </w:p>
    <w:p w14:paraId="7C7A7594" w14:textId="77777777" w:rsidR="00C81757" w:rsidRDefault="00000000">
      <w:pPr>
        <w:spacing w:after="0"/>
      </w:pPr>
      <w:r>
        <w:rPr>
          <w:rFonts w:ascii="Consolas" w:hAnsi="Consolas"/>
          <w:sz w:val="18"/>
        </w:rPr>
        <w:lastRenderedPageBreak/>
        <w:t>STA 4103H</w:t>
      </w:r>
    </w:p>
    <w:p w14:paraId="00FDB724" w14:textId="77777777" w:rsidR="00C81757" w:rsidRDefault="00000000">
      <w:pPr>
        <w:spacing w:after="0"/>
      </w:pPr>
      <w:r>
        <w:rPr>
          <w:rFonts w:ascii="Consolas" w:hAnsi="Consolas"/>
          <w:sz w:val="18"/>
        </w:rPr>
        <w:t>HLT</w:t>
      </w:r>
    </w:p>
    <w:p w14:paraId="206783AC" w14:textId="77777777" w:rsidR="00C81757" w:rsidRDefault="00000000">
      <w:pPr>
        <w:pStyle w:val="Heading2"/>
      </w:pPr>
      <w:r>
        <w:t>INPUT</w:t>
      </w:r>
    </w:p>
    <w:p w14:paraId="3E331BAD" w14:textId="77777777" w:rsidR="00C81757" w:rsidRDefault="00000000">
      <w:pPr>
        <w:pStyle w:val="ListBullet"/>
      </w:pPr>
      <w:r>
        <w:t>4100H = 25H (minuend)</w:t>
      </w:r>
    </w:p>
    <w:p w14:paraId="49B9980C" w14:textId="77777777" w:rsidR="00C81757" w:rsidRDefault="00000000">
      <w:pPr>
        <w:pStyle w:val="ListBullet"/>
      </w:pPr>
      <w:r>
        <w:t>4101H = 17H (subtrahend)</w:t>
      </w:r>
    </w:p>
    <w:p w14:paraId="700ADE92" w14:textId="77777777" w:rsidR="00C81757" w:rsidRDefault="00000000">
      <w:pPr>
        <w:pStyle w:val="Heading2"/>
      </w:pPr>
      <w:r>
        <w:t>OUTPUT</w:t>
      </w:r>
    </w:p>
    <w:p w14:paraId="6C097B8D" w14:textId="77777777" w:rsidR="00C81757" w:rsidRDefault="00000000">
      <w:pPr>
        <w:pStyle w:val="ListBullet"/>
      </w:pPr>
      <w:r>
        <w:t>Difference = 0EH</w:t>
      </w:r>
    </w:p>
    <w:p w14:paraId="42D5BB72" w14:textId="77777777" w:rsidR="00C81757" w:rsidRDefault="00000000">
      <w:pPr>
        <w:pStyle w:val="ListBullet"/>
      </w:pPr>
      <w:r>
        <w:t>Borrow = 00H</w:t>
      </w:r>
    </w:p>
    <w:p w14:paraId="1C84DB8F" w14:textId="77777777" w:rsidR="00C81757" w:rsidRDefault="00000000">
      <w:pPr>
        <w:pStyle w:val="Heading2"/>
      </w:pPr>
      <w:r>
        <w:t>Memory Data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C81757" w14:paraId="77401391" w14:textId="77777777">
        <w:trPr>
          <w:jc w:val="center"/>
        </w:trPr>
        <w:tc>
          <w:tcPr>
            <w:tcW w:w="5040" w:type="dxa"/>
          </w:tcPr>
          <w:p w14:paraId="2FE7B9F1" w14:textId="77777777" w:rsidR="00C81757" w:rsidRDefault="00000000">
            <w:r>
              <w:t>Memory Address</w:t>
            </w:r>
          </w:p>
        </w:tc>
        <w:tc>
          <w:tcPr>
            <w:tcW w:w="5040" w:type="dxa"/>
          </w:tcPr>
          <w:p w14:paraId="67D526D8" w14:textId="77777777" w:rsidR="00C81757" w:rsidRDefault="00000000">
            <w:r>
              <w:t>Data (Hex)</w:t>
            </w:r>
          </w:p>
        </w:tc>
      </w:tr>
      <w:tr w:rsidR="00C81757" w14:paraId="5E3E66FA" w14:textId="77777777">
        <w:trPr>
          <w:jc w:val="center"/>
        </w:trPr>
        <w:tc>
          <w:tcPr>
            <w:tcW w:w="5040" w:type="dxa"/>
          </w:tcPr>
          <w:p w14:paraId="703B9F7A" w14:textId="77777777" w:rsidR="00C81757" w:rsidRDefault="00000000">
            <w:r>
              <w:t>4100H</w:t>
            </w:r>
          </w:p>
        </w:tc>
        <w:tc>
          <w:tcPr>
            <w:tcW w:w="5040" w:type="dxa"/>
          </w:tcPr>
          <w:p w14:paraId="3A620AA0" w14:textId="77777777" w:rsidR="00C81757" w:rsidRDefault="00000000">
            <w:r>
              <w:t>25H</w:t>
            </w:r>
          </w:p>
        </w:tc>
      </w:tr>
      <w:tr w:rsidR="00C81757" w14:paraId="3484D8DF" w14:textId="77777777">
        <w:trPr>
          <w:jc w:val="center"/>
        </w:trPr>
        <w:tc>
          <w:tcPr>
            <w:tcW w:w="5040" w:type="dxa"/>
          </w:tcPr>
          <w:p w14:paraId="1B017045" w14:textId="77777777" w:rsidR="00C81757" w:rsidRDefault="00000000">
            <w:r>
              <w:t>4101H</w:t>
            </w:r>
          </w:p>
        </w:tc>
        <w:tc>
          <w:tcPr>
            <w:tcW w:w="5040" w:type="dxa"/>
          </w:tcPr>
          <w:p w14:paraId="213CCCAD" w14:textId="77777777" w:rsidR="00C81757" w:rsidRDefault="00000000">
            <w:r>
              <w:t>17H</w:t>
            </w:r>
          </w:p>
        </w:tc>
      </w:tr>
      <w:tr w:rsidR="00C81757" w14:paraId="14E21E7A" w14:textId="77777777">
        <w:trPr>
          <w:jc w:val="center"/>
        </w:trPr>
        <w:tc>
          <w:tcPr>
            <w:tcW w:w="5040" w:type="dxa"/>
          </w:tcPr>
          <w:p w14:paraId="6780BC8D" w14:textId="77777777" w:rsidR="00C81757" w:rsidRDefault="00000000">
            <w:r>
              <w:t>4102H</w:t>
            </w:r>
          </w:p>
        </w:tc>
        <w:tc>
          <w:tcPr>
            <w:tcW w:w="5040" w:type="dxa"/>
          </w:tcPr>
          <w:p w14:paraId="50CE4962" w14:textId="77777777" w:rsidR="00C81757" w:rsidRDefault="00000000">
            <w:r>
              <w:t>0EH (difference)</w:t>
            </w:r>
          </w:p>
        </w:tc>
      </w:tr>
      <w:tr w:rsidR="00C81757" w14:paraId="4ECDD733" w14:textId="77777777">
        <w:trPr>
          <w:jc w:val="center"/>
        </w:trPr>
        <w:tc>
          <w:tcPr>
            <w:tcW w:w="5040" w:type="dxa"/>
          </w:tcPr>
          <w:p w14:paraId="41B7FB0C" w14:textId="77777777" w:rsidR="00C81757" w:rsidRDefault="00000000">
            <w:r>
              <w:t>4103H</w:t>
            </w:r>
          </w:p>
        </w:tc>
        <w:tc>
          <w:tcPr>
            <w:tcW w:w="5040" w:type="dxa"/>
          </w:tcPr>
          <w:p w14:paraId="4A26D533" w14:textId="77777777" w:rsidR="00C81757" w:rsidRDefault="00000000">
            <w:r>
              <w:t>00H (borrow)</w:t>
            </w:r>
          </w:p>
        </w:tc>
      </w:tr>
    </w:tbl>
    <w:p w14:paraId="49C598EB" w14:textId="77777777" w:rsidR="00C81757" w:rsidRDefault="00000000">
      <w:r>
        <w:t>Note: The carry flag after SUB indicates borrow in 8085. MVI and STA do not modify flags, so ACI 00H saves that borrow as 00H or 01H.</w:t>
      </w:r>
    </w:p>
    <w:p w14:paraId="3C883D99" w14:textId="77777777" w:rsidR="00C81757" w:rsidRDefault="00000000">
      <w:pPr>
        <w:pStyle w:val="Heading2"/>
      </w:pPr>
      <w:r>
        <w:t>Screenshot</w:t>
      </w:r>
    </w:p>
    <w:p w14:paraId="51AFE255" w14:textId="77777777" w:rsidR="00C81757" w:rsidRDefault="00000000">
      <w:r>
        <w:t>[Insert your actual simulator screenshot after successful execution.]</w:t>
      </w:r>
    </w:p>
    <w:p w14:paraId="638AC938" w14:textId="77777777" w:rsidR="00C81757" w:rsidRDefault="00000000">
      <w:pPr>
        <w:pStyle w:val="Heading1"/>
      </w:pPr>
      <w:r>
        <w:t>B(i). 16-Bit Addition</w:t>
      </w:r>
    </w:p>
    <w:p w14:paraId="5E564A39" w14:textId="77777777" w:rsidR="00C81757" w:rsidRDefault="00000000">
      <w:r>
        <w:t>To add two 16-bit numbers and store the sum and carry.</w:t>
      </w:r>
    </w:p>
    <w:p w14:paraId="2F6A6797" w14:textId="77777777" w:rsidR="00C81757" w:rsidRDefault="00000000">
      <w:pPr>
        <w:pStyle w:val="Heading2"/>
      </w:pPr>
      <w:r>
        <w:t>Program</w:t>
      </w:r>
    </w:p>
    <w:p w14:paraId="2014E180" w14:textId="77777777" w:rsidR="00C81757" w:rsidRDefault="00000000">
      <w:pPr>
        <w:spacing w:after="0"/>
      </w:pPr>
      <w:r>
        <w:rPr>
          <w:rFonts w:ascii="Consolas" w:hAnsi="Consolas"/>
          <w:sz w:val="18"/>
        </w:rPr>
        <w:t>LHLD 2500H</w:t>
      </w:r>
    </w:p>
    <w:p w14:paraId="5C1BB694" w14:textId="77777777" w:rsidR="00C81757" w:rsidRDefault="00000000">
      <w:pPr>
        <w:spacing w:after="0"/>
      </w:pPr>
      <w:r>
        <w:rPr>
          <w:rFonts w:ascii="Consolas" w:hAnsi="Consolas"/>
          <w:sz w:val="18"/>
        </w:rPr>
        <w:t>XCHG</w:t>
      </w:r>
    </w:p>
    <w:p w14:paraId="2E3825C2" w14:textId="77777777" w:rsidR="00C81757" w:rsidRDefault="00000000">
      <w:pPr>
        <w:spacing w:after="0"/>
      </w:pPr>
      <w:r>
        <w:rPr>
          <w:rFonts w:ascii="Consolas" w:hAnsi="Consolas"/>
          <w:sz w:val="18"/>
        </w:rPr>
        <w:t>LHLD 2502H</w:t>
      </w:r>
    </w:p>
    <w:p w14:paraId="3B0D3CB9" w14:textId="77777777" w:rsidR="00C81757" w:rsidRDefault="00000000">
      <w:pPr>
        <w:spacing w:after="0"/>
      </w:pPr>
      <w:r>
        <w:rPr>
          <w:rFonts w:ascii="Consolas" w:hAnsi="Consolas"/>
          <w:sz w:val="18"/>
        </w:rPr>
        <w:t>DAD D</w:t>
      </w:r>
    </w:p>
    <w:p w14:paraId="05DF565C" w14:textId="77777777" w:rsidR="00C81757" w:rsidRDefault="00000000">
      <w:pPr>
        <w:spacing w:after="0"/>
      </w:pPr>
      <w:r>
        <w:rPr>
          <w:rFonts w:ascii="Consolas" w:hAnsi="Consolas"/>
          <w:sz w:val="18"/>
        </w:rPr>
        <w:t>SHLD 2504H</w:t>
      </w:r>
    </w:p>
    <w:p w14:paraId="6400B008" w14:textId="77777777" w:rsidR="00C81757" w:rsidRDefault="00000000">
      <w:pPr>
        <w:spacing w:after="0"/>
      </w:pPr>
      <w:r>
        <w:rPr>
          <w:rFonts w:ascii="Consolas" w:hAnsi="Consolas"/>
          <w:sz w:val="18"/>
        </w:rPr>
        <w:t>MVI A,00H</w:t>
      </w:r>
    </w:p>
    <w:p w14:paraId="096E0DFC" w14:textId="77777777" w:rsidR="00C81757" w:rsidRDefault="00000000">
      <w:pPr>
        <w:spacing w:after="0"/>
      </w:pPr>
      <w:r>
        <w:rPr>
          <w:rFonts w:ascii="Consolas" w:hAnsi="Consolas"/>
          <w:sz w:val="18"/>
        </w:rPr>
        <w:t>ADC A</w:t>
      </w:r>
    </w:p>
    <w:p w14:paraId="5E1B1F50" w14:textId="77777777" w:rsidR="00C81757" w:rsidRDefault="00000000">
      <w:pPr>
        <w:spacing w:after="0"/>
      </w:pPr>
      <w:r>
        <w:rPr>
          <w:rFonts w:ascii="Consolas" w:hAnsi="Consolas"/>
          <w:sz w:val="18"/>
        </w:rPr>
        <w:t>STA 2506H</w:t>
      </w:r>
    </w:p>
    <w:p w14:paraId="518D24B1" w14:textId="77777777" w:rsidR="00C81757" w:rsidRDefault="00000000">
      <w:pPr>
        <w:spacing w:after="0"/>
      </w:pPr>
      <w:r>
        <w:rPr>
          <w:rFonts w:ascii="Consolas" w:hAnsi="Consolas"/>
          <w:sz w:val="18"/>
        </w:rPr>
        <w:t>HLT</w:t>
      </w:r>
    </w:p>
    <w:p w14:paraId="2EC571F8" w14:textId="77777777" w:rsidR="00C81757" w:rsidRDefault="00000000">
      <w:pPr>
        <w:pStyle w:val="Heading2"/>
      </w:pPr>
      <w:r>
        <w:t>INPUT</w:t>
      </w:r>
    </w:p>
    <w:p w14:paraId="67B1FE80" w14:textId="77777777" w:rsidR="00C81757" w:rsidRDefault="00000000">
      <w:pPr>
        <w:pStyle w:val="ListBullet"/>
      </w:pPr>
      <w:r>
        <w:t>2500H = 34H (first number low byte)</w:t>
      </w:r>
    </w:p>
    <w:p w14:paraId="327D5250" w14:textId="77777777" w:rsidR="00C81757" w:rsidRDefault="00000000">
      <w:pPr>
        <w:pStyle w:val="ListBullet"/>
      </w:pPr>
      <w:r>
        <w:t>2501H = 12H (first number high byte)</w:t>
      </w:r>
    </w:p>
    <w:p w14:paraId="0CCB8A6D" w14:textId="77777777" w:rsidR="00C81757" w:rsidRDefault="00000000">
      <w:pPr>
        <w:pStyle w:val="ListBullet"/>
      </w:pPr>
      <w:r>
        <w:t>2502H = 11H (second number low byte)</w:t>
      </w:r>
    </w:p>
    <w:p w14:paraId="778A3662" w14:textId="77777777" w:rsidR="00C81757" w:rsidRDefault="00000000">
      <w:pPr>
        <w:pStyle w:val="ListBullet"/>
      </w:pPr>
      <w:r>
        <w:t>2503H = 11H (second number high byte)</w:t>
      </w:r>
    </w:p>
    <w:p w14:paraId="0C55560D" w14:textId="77777777" w:rsidR="00C81757" w:rsidRDefault="00000000">
      <w:pPr>
        <w:pStyle w:val="ListBullet"/>
      </w:pPr>
      <w:r>
        <w:t>First number = 1234H; second number = 1111H</w:t>
      </w:r>
    </w:p>
    <w:p w14:paraId="40D2DB5B" w14:textId="77777777" w:rsidR="00C81757" w:rsidRDefault="00000000">
      <w:pPr>
        <w:pStyle w:val="Heading2"/>
      </w:pPr>
      <w:r>
        <w:t>OUTPUT</w:t>
      </w:r>
    </w:p>
    <w:p w14:paraId="74361975" w14:textId="77777777" w:rsidR="00C81757" w:rsidRDefault="00000000">
      <w:pPr>
        <w:pStyle w:val="ListBullet"/>
      </w:pPr>
      <w:r>
        <w:t>Result = 2345H</w:t>
      </w:r>
    </w:p>
    <w:p w14:paraId="5A7B90D1" w14:textId="77777777" w:rsidR="00C81757" w:rsidRDefault="00000000">
      <w:pPr>
        <w:pStyle w:val="ListBullet"/>
      </w:pPr>
      <w:r>
        <w:t>2504H = 45H (low byte)</w:t>
      </w:r>
    </w:p>
    <w:p w14:paraId="516F90BE" w14:textId="77777777" w:rsidR="00C81757" w:rsidRDefault="00000000">
      <w:pPr>
        <w:pStyle w:val="ListBullet"/>
      </w:pPr>
      <w:r>
        <w:t>2505H = 23H (high byte)</w:t>
      </w:r>
    </w:p>
    <w:p w14:paraId="4010BBAA" w14:textId="77777777" w:rsidR="00C81757" w:rsidRDefault="00000000">
      <w:pPr>
        <w:pStyle w:val="ListBullet"/>
      </w:pPr>
      <w:r>
        <w:t>2506H = 00H (carry)</w:t>
      </w:r>
    </w:p>
    <w:p w14:paraId="5CFC3F26" w14:textId="77777777" w:rsidR="00C81757" w:rsidRDefault="00000000">
      <w:pPr>
        <w:pStyle w:val="Heading2"/>
      </w:pPr>
      <w:r>
        <w:lastRenderedPageBreak/>
        <w:t>Memory Data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C81757" w14:paraId="3386A743" w14:textId="77777777">
        <w:trPr>
          <w:jc w:val="center"/>
        </w:trPr>
        <w:tc>
          <w:tcPr>
            <w:tcW w:w="5040" w:type="dxa"/>
          </w:tcPr>
          <w:p w14:paraId="540F7F34" w14:textId="77777777" w:rsidR="00C81757" w:rsidRDefault="00000000">
            <w:r>
              <w:t>Memory Address</w:t>
            </w:r>
          </w:p>
        </w:tc>
        <w:tc>
          <w:tcPr>
            <w:tcW w:w="5040" w:type="dxa"/>
          </w:tcPr>
          <w:p w14:paraId="718FC508" w14:textId="77777777" w:rsidR="00C81757" w:rsidRDefault="00000000">
            <w:r>
              <w:t>Data (Hex)</w:t>
            </w:r>
          </w:p>
        </w:tc>
      </w:tr>
      <w:tr w:rsidR="00C81757" w14:paraId="7AE125DC" w14:textId="77777777">
        <w:trPr>
          <w:jc w:val="center"/>
        </w:trPr>
        <w:tc>
          <w:tcPr>
            <w:tcW w:w="5040" w:type="dxa"/>
          </w:tcPr>
          <w:p w14:paraId="4FCB89C9" w14:textId="77777777" w:rsidR="00C81757" w:rsidRDefault="00000000">
            <w:r>
              <w:t>2500H</w:t>
            </w:r>
          </w:p>
        </w:tc>
        <w:tc>
          <w:tcPr>
            <w:tcW w:w="5040" w:type="dxa"/>
          </w:tcPr>
          <w:p w14:paraId="4E71B2B2" w14:textId="77777777" w:rsidR="00C81757" w:rsidRDefault="00000000">
            <w:r>
              <w:t>34H</w:t>
            </w:r>
          </w:p>
        </w:tc>
      </w:tr>
      <w:tr w:rsidR="00C81757" w14:paraId="5C767953" w14:textId="77777777">
        <w:trPr>
          <w:jc w:val="center"/>
        </w:trPr>
        <w:tc>
          <w:tcPr>
            <w:tcW w:w="5040" w:type="dxa"/>
          </w:tcPr>
          <w:p w14:paraId="2A7668E7" w14:textId="77777777" w:rsidR="00C81757" w:rsidRDefault="00000000">
            <w:r>
              <w:t>2501H</w:t>
            </w:r>
          </w:p>
        </w:tc>
        <w:tc>
          <w:tcPr>
            <w:tcW w:w="5040" w:type="dxa"/>
          </w:tcPr>
          <w:p w14:paraId="1BA322B0" w14:textId="77777777" w:rsidR="00C81757" w:rsidRDefault="00000000">
            <w:r>
              <w:t>12H</w:t>
            </w:r>
          </w:p>
        </w:tc>
      </w:tr>
      <w:tr w:rsidR="00C81757" w14:paraId="5CBBFEE9" w14:textId="77777777">
        <w:trPr>
          <w:jc w:val="center"/>
        </w:trPr>
        <w:tc>
          <w:tcPr>
            <w:tcW w:w="5040" w:type="dxa"/>
          </w:tcPr>
          <w:p w14:paraId="4819589E" w14:textId="77777777" w:rsidR="00C81757" w:rsidRDefault="00000000">
            <w:r>
              <w:t>2502H</w:t>
            </w:r>
          </w:p>
        </w:tc>
        <w:tc>
          <w:tcPr>
            <w:tcW w:w="5040" w:type="dxa"/>
          </w:tcPr>
          <w:p w14:paraId="0F697BB8" w14:textId="77777777" w:rsidR="00C81757" w:rsidRDefault="00000000">
            <w:r>
              <w:t>11H</w:t>
            </w:r>
          </w:p>
        </w:tc>
      </w:tr>
      <w:tr w:rsidR="00C81757" w14:paraId="2E3F3028" w14:textId="77777777">
        <w:trPr>
          <w:jc w:val="center"/>
        </w:trPr>
        <w:tc>
          <w:tcPr>
            <w:tcW w:w="5040" w:type="dxa"/>
          </w:tcPr>
          <w:p w14:paraId="332F0BE9" w14:textId="77777777" w:rsidR="00C81757" w:rsidRDefault="00000000">
            <w:r>
              <w:t>2503H</w:t>
            </w:r>
          </w:p>
        </w:tc>
        <w:tc>
          <w:tcPr>
            <w:tcW w:w="5040" w:type="dxa"/>
          </w:tcPr>
          <w:p w14:paraId="2EE8A643" w14:textId="77777777" w:rsidR="00C81757" w:rsidRDefault="00000000">
            <w:r>
              <w:t>11H</w:t>
            </w:r>
          </w:p>
        </w:tc>
      </w:tr>
      <w:tr w:rsidR="00C81757" w14:paraId="477AB106" w14:textId="77777777">
        <w:trPr>
          <w:jc w:val="center"/>
        </w:trPr>
        <w:tc>
          <w:tcPr>
            <w:tcW w:w="5040" w:type="dxa"/>
          </w:tcPr>
          <w:p w14:paraId="492743E0" w14:textId="77777777" w:rsidR="00C81757" w:rsidRDefault="00000000">
            <w:r>
              <w:t>2504H</w:t>
            </w:r>
          </w:p>
        </w:tc>
        <w:tc>
          <w:tcPr>
            <w:tcW w:w="5040" w:type="dxa"/>
          </w:tcPr>
          <w:p w14:paraId="0263BDF2" w14:textId="77777777" w:rsidR="00C81757" w:rsidRDefault="00000000">
            <w:r>
              <w:t>45H (result low)</w:t>
            </w:r>
          </w:p>
        </w:tc>
      </w:tr>
      <w:tr w:rsidR="00C81757" w14:paraId="4AEC82DD" w14:textId="77777777">
        <w:trPr>
          <w:jc w:val="center"/>
        </w:trPr>
        <w:tc>
          <w:tcPr>
            <w:tcW w:w="5040" w:type="dxa"/>
          </w:tcPr>
          <w:p w14:paraId="48E6114B" w14:textId="77777777" w:rsidR="00C81757" w:rsidRDefault="00000000">
            <w:r>
              <w:t>2505H</w:t>
            </w:r>
          </w:p>
        </w:tc>
        <w:tc>
          <w:tcPr>
            <w:tcW w:w="5040" w:type="dxa"/>
          </w:tcPr>
          <w:p w14:paraId="3D323A1F" w14:textId="77777777" w:rsidR="00C81757" w:rsidRDefault="00000000">
            <w:r>
              <w:t>23H (result high)</w:t>
            </w:r>
          </w:p>
        </w:tc>
      </w:tr>
      <w:tr w:rsidR="00C81757" w14:paraId="7BF2DAA7" w14:textId="77777777">
        <w:trPr>
          <w:jc w:val="center"/>
        </w:trPr>
        <w:tc>
          <w:tcPr>
            <w:tcW w:w="5040" w:type="dxa"/>
          </w:tcPr>
          <w:p w14:paraId="6E653CB0" w14:textId="77777777" w:rsidR="00C81757" w:rsidRDefault="00000000">
            <w:r>
              <w:t>2506H</w:t>
            </w:r>
          </w:p>
        </w:tc>
        <w:tc>
          <w:tcPr>
            <w:tcW w:w="5040" w:type="dxa"/>
          </w:tcPr>
          <w:p w14:paraId="3CD61510" w14:textId="77777777" w:rsidR="00C81757" w:rsidRDefault="00000000">
            <w:r>
              <w:t>00H (carry)</w:t>
            </w:r>
          </w:p>
        </w:tc>
      </w:tr>
    </w:tbl>
    <w:p w14:paraId="2EBB42B0" w14:textId="77777777" w:rsidR="00C81757" w:rsidRDefault="00000000">
      <w:r>
        <w:t>Note: LHLD and SHLD are valid 8085 instructions. Use the syntax accepted by your simulator, as in your successful run.</w:t>
      </w:r>
    </w:p>
    <w:p w14:paraId="60FA23E4" w14:textId="77777777" w:rsidR="00C81757" w:rsidRDefault="00000000">
      <w:pPr>
        <w:pStyle w:val="Heading2"/>
      </w:pPr>
      <w:r>
        <w:t>Screenshot</w:t>
      </w:r>
    </w:p>
    <w:p w14:paraId="773FC661" w14:textId="77777777" w:rsidR="00C81757" w:rsidRDefault="00000000">
      <w:r>
        <w:t>[Insert your actual simulator screenshot after successful execution.]</w:t>
      </w:r>
    </w:p>
    <w:p w14:paraId="64AA6E4C" w14:textId="77777777" w:rsidR="00C81757" w:rsidRDefault="00000000">
      <w:pPr>
        <w:pStyle w:val="Heading1"/>
      </w:pPr>
      <w:r>
        <w:t>B(ii). 16-Bit Subtraction</w:t>
      </w:r>
    </w:p>
    <w:p w14:paraId="79564B92" w14:textId="77777777" w:rsidR="00C81757" w:rsidRDefault="00000000">
      <w:r>
        <w:t>To subtract one 16-bit number from another and store the difference.</w:t>
      </w:r>
    </w:p>
    <w:p w14:paraId="7E9E2ACE" w14:textId="77777777" w:rsidR="00C81757" w:rsidRDefault="00000000">
      <w:pPr>
        <w:pStyle w:val="Heading2"/>
      </w:pPr>
      <w:r>
        <w:t>Program</w:t>
      </w:r>
    </w:p>
    <w:p w14:paraId="14DD09F7" w14:textId="77777777" w:rsidR="00C81757" w:rsidRDefault="00000000">
      <w:pPr>
        <w:spacing w:after="0"/>
      </w:pPr>
      <w:r>
        <w:rPr>
          <w:rFonts w:ascii="Consolas" w:hAnsi="Consolas"/>
          <w:sz w:val="18"/>
        </w:rPr>
        <w:t>LHLD 2500H</w:t>
      </w:r>
    </w:p>
    <w:p w14:paraId="7ED3F635" w14:textId="77777777" w:rsidR="00C81757" w:rsidRDefault="00000000">
      <w:pPr>
        <w:spacing w:after="0"/>
      </w:pPr>
      <w:r>
        <w:rPr>
          <w:rFonts w:ascii="Consolas" w:hAnsi="Consolas"/>
          <w:sz w:val="18"/>
        </w:rPr>
        <w:t>XCHG</w:t>
      </w:r>
    </w:p>
    <w:p w14:paraId="24995946" w14:textId="77777777" w:rsidR="00C81757" w:rsidRDefault="00000000">
      <w:pPr>
        <w:spacing w:after="0"/>
      </w:pPr>
      <w:r>
        <w:rPr>
          <w:rFonts w:ascii="Consolas" w:hAnsi="Consolas"/>
          <w:sz w:val="18"/>
        </w:rPr>
        <w:t>LHLD 2502H</w:t>
      </w:r>
    </w:p>
    <w:p w14:paraId="2A029C63" w14:textId="77777777" w:rsidR="00C81757" w:rsidRDefault="00000000">
      <w:pPr>
        <w:spacing w:after="0"/>
      </w:pPr>
      <w:r>
        <w:rPr>
          <w:rFonts w:ascii="Consolas" w:hAnsi="Consolas"/>
          <w:sz w:val="18"/>
        </w:rPr>
        <w:t>MOV A,E</w:t>
      </w:r>
    </w:p>
    <w:p w14:paraId="41364028" w14:textId="77777777" w:rsidR="00C81757" w:rsidRDefault="00000000">
      <w:pPr>
        <w:spacing w:after="0"/>
      </w:pPr>
      <w:r>
        <w:rPr>
          <w:rFonts w:ascii="Consolas" w:hAnsi="Consolas"/>
          <w:sz w:val="18"/>
        </w:rPr>
        <w:t>SUB L</w:t>
      </w:r>
    </w:p>
    <w:p w14:paraId="59480F3A" w14:textId="77777777" w:rsidR="00C81757" w:rsidRDefault="00000000">
      <w:pPr>
        <w:spacing w:after="0"/>
      </w:pPr>
      <w:r>
        <w:rPr>
          <w:rFonts w:ascii="Consolas" w:hAnsi="Consolas"/>
          <w:sz w:val="18"/>
        </w:rPr>
        <w:t>MOV L,A</w:t>
      </w:r>
    </w:p>
    <w:p w14:paraId="3C7D15F6" w14:textId="77777777" w:rsidR="00C81757" w:rsidRDefault="00000000">
      <w:pPr>
        <w:spacing w:after="0"/>
      </w:pPr>
      <w:r>
        <w:rPr>
          <w:rFonts w:ascii="Consolas" w:hAnsi="Consolas"/>
          <w:sz w:val="18"/>
        </w:rPr>
        <w:t>MOV A,D</w:t>
      </w:r>
    </w:p>
    <w:p w14:paraId="25C05BCE" w14:textId="77777777" w:rsidR="00C81757" w:rsidRDefault="00000000">
      <w:pPr>
        <w:spacing w:after="0"/>
      </w:pPr>
      <w:r>
        <w:rPr>
          <w:rFonts w:ascii="Consolas" w:hAnsi="Consolas"/>
          <w:sz w:val="18"/>
        </w:rPr>
        <w:t>SBB H</w:t>
      </w:r>
    </w:p>
    <w:p w14:paraId="5F8EB4B7" w14:textId="77777777" w:rsidR="00C81757" w:rsidRDefault="00000000">
      <w:pPr>
        <w:spacing w:after="0"/>
      </w:pPr>
      <w:r>
        <w:rPr>
          <w:rFonts w:ascii="Consolas" w:hAnsi="Consolas"/>
          <w:sz w:val="18"/>
        </w:rPr>
        <w:t>MOV H,A</w:t>
      </w:r>
    </w:p>
    <w:p w14:paraId="00B7CA3E" w14:textId="77777777" w:rsidR="00C81757" w:rsidRDefault="00000000">
      <w:pPr>
        <w:spacing w:after="0"/>
      </w:pPr>
      <w:r>
        <w:rPr>
          <w:rFonts w:ascii="Consolas" w:hAnsi="Consolas"/>
          <w:sz w:val="18"/>
        </w:rPr>
        <w:t>SHLD 2504H</w:t>
      </w:r>
    </w:p>
    <w:p w14:paraId="25D6665F" w14:textId="77777777" w:rsidR="00C81757" w:rsidRDefault="00000000">
      <w:pPr>
        <w:spacing w:after="0"/>
      </w:pPr>
      <w:r>
        <w:rPr>
          <w:rFonts w:ascii="Consolas" w:hAnsi="Consolas"/>
          <w:sz w:val="18"/>
        </w:rPr>
        <w:t>HLT</w:t>
      </w:r>
    </w:p>
    <w:p w14:paraId="2D2206AF" w14:textId="77777777" w:rsidR="00C81757" w:rsidRDefault="00000000">
      <w:pPr>
        <w:pStyle w:val="Heading2"/>
      </w:pPr>
      <w:r>
        <w:t>INPUT</w:t>
      </w:r>
    </w:p>
    <w:p w14:paraId="0D672116" w14:textId="77777777" w:rsidR="00C81757" w:rsidRDefault="00000000">
      <w:pPr>
        <w:pStyle w:val="ListBullet"/>
      </w:pPr>
      <w:r>
        <w:t>2500H = 34H; 2501H = 12H → first number = 1234H</w:t>
      </w:r>
    </w:p>
    <w:p w14:paraId="486CF8FC" w14:textId="77777777" w:rsidR="00C81757" w:rsidRDefault="00000000">
      <w:pPr>
        <w:pStyle w:val="ListBullet"/>
      </w:pPr>
      <w:r>
        <w:t>2502H = 11H; 2503H = 11H → second number = 1111H</w:t>
      </w:r>
    </w:p>
    <w:p w14:paraId="1798AF48" w14:textId="77777777" w:rsidR="00C81757" w:rsidRDefault="00000000">
      <w:pPr>
        <w:pStyle w:val="Heading2"/>
      </w:pPr>
      <w:r>
        <w:t>OUTPUT</w:t>
      </w:r>
    </w:p>
    <w:p w14:paraId="57892323" w14:textId="77777777" w:rsidR="00C81757" w:rsidRDefault="00000000">
      <w:pPr>
        <w:pStyle w:val="ListBullet"/>
      </w:pPr>
      <w:r>
        <w:t>Difference = 0123H</w:t>
      </w:r>
    </w:p>
    <w:p w14:paraId="4315E894" w14:textId="77777777" w:rsidR="00C81757" w:rsidRDefault="00000000">
      <w:pPr>
        <w:pStyle w:val="ListBullet"/>
      </w:pPr>
      <w:r>
        <w:t>2504H = 23H (low byte)</w:t>
      </w:r>
    </w:p>
    <w:p w14:paraId="3A886110" w14:textId="77777777" w:rsidR="00C81757" w:rsidRDefault="00000000">
      <w:pPr>
        <w:pStyle w:val="ListBullet"/>
      </w:pPr>
      <w:r>
        <w:t>2505H = 01H (high byte)</w:t>
      </w:r>
    </w:p>
    <w:p w14:paraId="1D0080DA" w14:textId="77777777" w:rsidR="00C81757" w:rsidRDefault="00000000">
      <w:pPr>
        <w:pStyle w:val="Heading2"/>
      </w:pPr>
      <w:r>
        <w:t>Memory Data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C81757" w14:paraId="12E8AE38" w14:textId="77777777">
        <w:trPr>
          <w:jc w:val="center"/>
        </w:trPr>
        <w:tc>
          <w:tcPr>
            <w:tcW w:w="5040" w:type="dxa"/>
          </w:tcPr>
          <w:p w14:paraId="375BDD19" w14:textId="77777777" w:rsidR="00C81757" w:rsidRDefault="00000000">
            <w:r>
              <w:t>Memory Address</w:t>
            </w:r>
          </w:p>
        </w:tc>
        <w:tc>
          <w:tcPr>
            <w:tcW w:w="5040" w:type="dxa"/>
          </w:tcPr>
          <w:p w14:paraId="5A3DE0DF" w14:textId="77777777" w:rsidR="00C81757" w:rsidRDefault="00000000">
            <w:r>
              <w:t>Data (Hex)</w:t>
            </w:r>
          </w:p>
        </w:tc>
      </w:tr>
      <w:tr w:rsidR="00C81757" w14:paraId="2973ED35" w14:textId="77777777">
        <w:trPr>
          <w:jc w:val="center"/>
        </w:trPr>
        <w:tc>
          <w:tcPr>
            <w:tcW w:w="5040" w:type="dxa"/>
          </w:tcPr>
          <w:p w14:paraId="037060B5" w14:textId="77777777" w:rsidR="00C81757" w:rsidRDefault="00000000">
            <w:r>
              <w:t>2500H</w:t>
            </w:r>
          </w:p>
        </w:tc>
        <w:tc>
          <w:tcPr>
            <w:tcW w:w="5040" w:type="dxa"/>
          </w:tcPr>
          <w:p w14:paraId="093AA260" w14:textId="77777777" w:rsidR="00C81757" w:rsidRDefault="00000000">
            <w:r>
              <w:t>34H</w:t>
            </w:r>
          </w:p>
        </w:tc>
      </w:tr>
      <w:tr w:rsidR="00C81757" w14:paraId="00E014D9" w14:textId="77777777">
        <w:trPr>
          <w:jc w:val="center"/>
        </w:trPr>
        <w:tc>
          <w:tcPr>
            <w:tcW w:w="5040" w:type="dxa"/>
          </w:tcPr>
          <w:p w14:paraId="5F5FC3CC" w14:textId="77777777" w:rsidR="00C81757" w:rsidRDefault="00000000">
            <w:r>
              <w:t>2501H</w:t>
            </w:r>
          </w:p>
        </w:tc>
        <w:tc>
          <w:tcPr>
            <w:tcW w:w="5040" w:type="dxa"/>
          </w:tcPr>
          <w:p w14:paraId="77E75620" w14:textId="77777777" w:rsidR="00C81757" w:rsidRDefault="00000000">
            <w:r>
              <w:t>12H</w:t>
            </w:r>
          </w:p>
        </w:tc>
      </w:tr>
      <w:tr w:rsidR="00C81757" w14:paraId="2D55F9D5" w14:textId="77777777">
        <w:trPr>
          <w:jc w:val="center"/>
        </w:trPr>
        <w:tc>
          <w:tcPr>
            <w:tcW w:w="5040" w:type="dxa"/>
          </w:tcPr>
          <w:p w14:paraId="2F8C68D4" w14:textId="77777777" w:rsidR="00C81757" w:rsidRDefault="00000000">
            <w:r>
              <w:t>2502H</w:t>
            </w:r>
          </w:p>
        </w:tc>
        <w:tc>
          <w:tcPr>
            <w:tcW w:w="5040" w:type="dxa"/>
          </w:tcPr>
          <w:p w14:paraId="389E55FF" w14:textId="77777777" w:rsidR="00C81757" w:rsidRDefault="00000000">
            <w:r>
              <w:t>11H</w:t>
            </w:r>
          </w:p>
        </w:tc>
      </w:tr>
      <w:tr w:rsidR="00C81757" w14:paraId="03F0668A" w14:textId="77777777">
        <w:trPr>
          <w:jc w:val="center"/>
        </w:trPr>
        <w:tc>
          <w:tcPr>
            <w:tcW w:w="5040" w:type="dxa"/>
          </w:tcPr>
          <w:p w14:paraId="565E289C" w14:textId="77777777" w:rsidR="00C81757" w:rsidRDefault="00000000">
            <w:r>
              <w:t>2503H</w:t>
            </w:r>
          </w:p>
        </w:tc>
        <w:tc>
          <w:tcPr>
            <w:tcW w:w="5040" w:type="dxa"/>
          </w:tcPr>
          <w:p w14:paraId="7548C667" w14:textId="77777777" w:rsidR="00C81757" w:rsidRDefault="00000000">
            <w:r>
              <w:t>11H</w:t>
            </w:r>
          </w:p>
        </w:tc>
      </w:tr>
      <w:tr w:rsidR="00C81757" w14:paraId="3616639E" w14:textId="77777777">
        <w:trPr>
          <w:jc w:val="center"/>
        </w:trPr>
        <w:tc>
          <w:tcPr>
            <w:tcW w:w="5040" w:type="dxa"/>
          </w:tcPr>
          <w:p w14:paraId="389A7F32" w14:textId="77777777" w:rsidR="00C81757" w:rsidRDefault="00000000">
            <w:r>
              <w:t>2504H</w:t>
            </w:r>
          </w:p>
        </w:tc>
        <w:tc>
          <w:tcPr>
            <w:tcW w:w="5040" w:type="dxa"/>
          </w:tcPr>
          <w:p w14:paraId="1A0E6A72" w14:textId="77777777" w:rsidR="00C81757" w:rsidRDefault="00000000">
            <w:r>
              <w:t>23H (result low)</w:t>
            </w:r>
          </w:p>
        </w:tc>
      </w:tr>
      <w:tr w:rsidR="00C81757" w14:paraId="796A34F7" w14:textId="77777777">
        <w:trPr>
          <w:jc w:val="center"/>
        </w:trPr>
        <w:tc>
          <w:tcPr>
            <w:tcW w:w="5040" w:type="dxa"/>
          </w:tcPr>
          <w:p w14:paraId="13F873D3" w14:textId="77777777" w:rsidR="00C81757" w:rsidRDefault="00000000">
            <w:r>
              <w:t>2505H</w:t>
            </w:r>
          </w:p>
        </w:tc>
        <w:tc>
          <w:tcPr>
            <w:tcW w:w="5040" w:type="dxa"/>
          </w:tcPr>
          <w:p w14:paraId="3D802DCF" w14:textId="77777777" w:rsidR="00C81757" w:rsidRDefault="00000000">
            <w:r>
              <w:t>01H (result high)</w:t>
            </w:r>
          </w:p>
        </w:tc>
      </w:tr>
    </w:tbl>
    <w:p w14:paraId="7A7ECE9B" w14:textId="77777777" w:rsidR="00C81757" w:rsidRDefault="00000000">
      <w:pPr>
        <w:pStyle w:val="Heading2"/>
      </w:pPr>
      <w:r>
        <w:t>Screenshot</w:t>
      </w:r>
    </w:p>
    <w:p w14:paraId="6DC8F948" w14:textId="77777777" w:rsidR="00C81757" w:rsidRDefault="00000000">
      <w:r>
        <w:t>[Insert your actual simulator screenshot after successful execution.]</w:t>
      </w:r>
    </w:p>
    <w:p w14:paraId="52102B6D" w14:textId="77777777" w:rsidR="00C81757" w:rsidRDefault="00000000">
      <w:pPr>
        <w:pStyle w:val="Heading1"/>
      </w:pPr>
      <w:r>
        <w:lastRenderedPageBreak/>
        <w:t>C(i). 8-Bit Multiplication</w:t>
      </w:r>
    </w:p>
    <w:p w14:paraId="515EE092" w14:textId="77777777" w:rsidR="00C81757" w:rsidRDefault="00000000">
      <w:r>
        <w:t>To multiply two 8-bit unsigned numbers using repeated addition; the 16-bit product is stored in memory.</w:t>
      </w:r>
    </w:p>
    <w:p w14:paraId="3FDA1110" w14:textId="77777777" w:rsidR="00C81757" w:rsidRDefault="00000000">
      <w:pPr>
        <w:pStyle w:val="Heading2"/>
      </w:pPr>
      <w:r>
        <w:t>Program</w:t>
      </w:r>
    </w:p>
    <w:p w14:paraId="2BCD6C5A" w14:textId="77777777" w:rsidR="00C81757" w:rsidRDefault="00000000">
      <w:pPr>
        <w:spacing w:after="0"/>
      </w:pPr>
      <w:r>
        <w:rPr>
          <w:rFonts w:ascii="Consolas" w:hAnsi="Consolas"/>
          <w:sz w:val="18"/>
        </w:rPr>
        <w:t>LDA 4100H</w:t>
      </w:r>
    </w:p>
    <w:p w14:paraId="02C294DC" w14:textId="77777777" w:rsidR="00C81757" w:rsidRDefault="00000000">
      <w:pPr>
        <w:spacing w:after="0"/>
      </w:pPr>
      <w:r>
        <w:rPr>
          <w:rFonts w:ascii="Consolas" w:hAnsi="Consolas"/>
          <w:sz w:val="18"/>
        </w:rPr>
        <w:t>MOV E,A</w:t>
      </w:r>
    </w:p>
    <w:p w14:paraId="7DD57F6E" w14:textId="77777777" w:rsidR="00C81757" w:rsidRDefault="00000000">
      <w:pPr>
        <w:spacing w:after="0"/>
      </w:pPr>
      <w:r>
        <w:rPr>
          <w:rFonts w:ascii="Consolas" w:hAnsi="Consolas"/>
          <w:sz w:val="18"/>
        </w:rPr>
        <w:t>MVI D,00H</w:t>
      </w:r>
    </w:p>
    <w:p w14:paraId="0286920F" w14:textId="77777777" w:rsidR="00C81757" w:rsidRDefault="00000000">
      <w:pPr>
        <w:spacing w:after="0"/>
      </w:pPr>
      <w:r>
        <w:rPr>
          <w:rFonts w:ascii="Consolas" w:hAnsi="Consolas"/>
          <w:sz w:val="18"/>
        </w:rPr>
        <w:t>LDA 4101H</w:t>
      </w:r>
    </w:p>
    <w:p w14:paraId="7F9DEDA3" w14:textId="77777777" w:rsidR="00C81757" w:rsidRDefault="00000000">
      <w:pPr>
        <w:spacing w:after="0"/>
      </w:pPr>
      <w:r>
        <w:rPr>
          <w:rFonts w:ascii="Consolas" w:hAnsi="Consolas"/>
          <w:sz w:val="18"/>
        </w:rPr>
        <w:t>MOV C,A</w:t>
      </w:r>
    </w:p>
    <w:p w14:paraId="68B27C27" w14:textId="77777777" w:rsidR="00C81757" w:rsidRDefault="00000000">
      <w:pPr>
        <w:spacing w:after="0"/>
      </w:pPr>
      <w:r>
        <w:rPr>
          <w:rFonts w:ascii="Consolas" w:hAnsi="Consolas"/>
          <w:sz w:val="18"/>
        </w:rPr>
        <w:t>LXI H,0000H</w:t>
      </w:r>
    </w:p>
    <w:p w14:paraId="2251D157" w14:textId="77777777" w:rsidR="00C81757" w:rsidRDefault="00000000">
      <w:pPr>
        <w:spacing w:after="0"/>
      </w:pPr>
      <w:r>
        <w:rPr>
          <w:rFonts w:ascii="Consolas" w:hAnsi="Consolas"/>
          <w:sz w:val="18"/>
        </w:rPr>
        <w:t>MOV A,C</w:t>
      </w:r>
    </w:p>
    <w:p w14:paraId="37D8C308" w14:textId="77777777" w:rsidR="00C81757" w:rsidRDefault="00000000">
      <w:pPr>
        <w:spacing w:after="0"/>
      </w:pPr>
      <w:r>
        <w:rPr>
          <w:rFonts w:ascii="Consolas" w:hAnsi="Consolas"/>
          <w:sz w:val="18"/>
        </w:rPr>
        <w:t>ORA A</w:t>
      </w:r>
    </w:p>
    <w:p w14:paraId="11BEEE3D" w14:textId="77777777" w:rsidR="00C81757" w:rsidRDefault="00000000">
      <w:pPr>
        <w:spacing w:after="0"/>
      </w:pPr>
      <w:r>
        <w:rPr>
          <w:rFonts w:ascii="Consolas" w:hAnsi="Consolas"/>
          <w:sz w:val="18"/>
        </w:rPr>
        <w:t>JZ DONE</w:t>
      </w:r>
    </w:p>
    <w:p w14:paraId="64C655F3" w14:textId="77777777" w:rsidR="00C81757" w:rsidRDefault="00000000">
      <w:pPr>
        <w:spacing w:after="0"/>
      </w:pPr>
      <w:r>
        <w:rPr>
          <w:rFonts w:ascii="Consolas" w:hAnsi="Consolas"/>
          <w:sz w:val="18"/>
        </w:rPr>
        <w:t>LOOP: DAD D</w:t>
      </w:r>
    </w:p>
    <w:p w14:paraId="27DC4989" w14:textId="77777777" w:rsidR="00C81757" w:rsidRDefault="00000000">
      <w:pPr>
        <w:spacing w:after="0"/>
      </w:pPr>
      <w:r>
        <w:rPr>
          <w:rFonts w:ascii="Consolas" w:hAnsi="Consolas"/>
          <w:sz w:val="18"/>
        </w:rPr>
        <w:t>DCR C</w:t>
      </w:r>
    </w:p>
    <w:p w14:paraId="48FDC2B8" w14:textId="77777777" w:rsidR="00C81757" w:rsidRDefault="00000000">
      <w:pPr>
        <w:spacing w:after="0"/>
      </w:pPr>
      <w:r>
        <w:rPr>
          <w:rFonts w:ascii="Consolas" w:hAnsi="Consolas"/>
          <w:sz w:val="18"/>
        </w:rPr>
        <w:t>JNZ LOOP</w:t>
      </w:r>
    </w:p>
    <w:p w14:paraId="4A23DE4A" w14:textId="77777777" w:rsidR="00C81757" w:rsidRDefault="00000000">
      <w:pPr>
        <w:spacing w:after="0"/>
      </w:pPr>
      <w:r>
        <w:rPr>
          <w:rFonts w:ascii="Consolas" w:hAnsi="Consolas"/>
          <w:sz w:val="18"/>
        </w:rPr>
        <w:t>DONE: SHLD 4102H</w:t>
      </w:r>
    </w:p>
    <w:p w14:paraId="5D13A7BB" w14:textId="77777777" w:rsidR="00C81757" w:rsidRDefault="00000000">
      <w:pPr>
        <w:spacing w:after="0"/>
      </w:pPr>
      <w:r>
        <w:rPr>
          <w:rFonts w:ascii="Consolas" w:hAnsi="Consolas"/>
          <w:sz w:val="18"/>
        </w:rPr>
        <w:t>HLT</w:t>
      </w:r>
    </w:p>
    <w:p w14:paraId="56168B85" w14:textId="77777777" w:rsidR="00C81757" w:rsidRDefault="00000000">
      <w:pPr>
        <w:pStyle w:val="Heading2"/>
      </w:pPr>
      <w:r>
        <w:t>INPUT</w:t>
      </w:r>
    </w:p>
    <w:p w14:paraId="39F35E4F" w14:textId="77777777" w:rsidR="00C81757" w:rsidRDefault="00000000">
      <w:pPr>
        <w:pStyle w:val="ListBullet"/>
      </w:pPr>
      <w:r>
        <w:t>4100H = 05H (multiplicand)</w:t>
      </w:r>
    </w:p>
    <w:p w14:paraId="4875D33E" w14:textId="77777777" w:rsidR="00C81757" w:rsidRDefault="00000000">
      <w:pPr>
        <w:pStyle w:val="ListBullet"/>
      </w:pPr>
      <w:r>
        <w:t>4101H = 04H (multiplier)</w:t>
      </w:r>
    </w:p>
    <w:p w14:paraId="6B35C37E" w14:textId="77777777" w:rsidR="00C81757" w:rsidRDefault="00000000">
      <w:pPr>
        <w:pStyle w:val="Heading2"/>
      </w:pPr>
      <w:r>
        <w:t>OUTPUT</w:t>
      </w:r>
    </w:p>
    <w:p w14:paraId="0899AE0A" w14:textId="77777777" w:rsidR="00C81757" w:rsidRDefault="00000000">
      <w:pPr>
        <w:pStyle w:val="ListBullet"/>
      </w:pPr>
      <w:r>
        <w:t>Product = 0014H (5 × 4 = 20 decimal)</w:t>
      </w:r>
    </w:p>
    <w:p w14:paraId="0AB67374" w14:textId="77777777" w:rsidR="00C81757" w:rsidRDefault="00000000">
      <w:pPr>
        <w:pStyle w:val="ListBullet"/>
      </w:pPr>
      <w:r>
        <w:t>4102H = 14H (low byte)</w:t>
      </w:r>
    </w:p>
    <w:p w14:paraId="1477D700" w14:textId="77777777" w:rsidR="00C81757" w:rsidRDefault="00000000">
      <w:pPr>
        <w:pStyle w:val="ListBullet"/>
      </w:pPr>
      <w:r>
        <w:t>4103H = 00H (high byte)</w:t>
      </w:r>
    </w:p>
    <w:p w14:paraId="547FD4C5" w14:textId="77777777" w:rsidR="00C81757" w:rsidRDefault="00000000">
      <w:pPr>
        <w:pStyle w:val="Heading2"/>
      </w:pPr>
      <w:r>
        <w:t>Memory Data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C81757" w14:paraId="5193E504" w14:textId="77777777">
        <w:trPr>
          <w:jc w:val="center"/>
        </w:trPr>
        <w:tc>
          <w:tcPr>
            <w:tcW w:w="5040" w:type="dxa"/>
          </w:tcPr>
          <w:p w14:paraId="47126521" w14:textId="77777777" w:rsidR="00C81757" w:rsidRDefault="00000000">
            <w:r>
              <w:t>Memory Address</w:t>
            </w:r>
          </w:p>
        </w:tc>
        <w:tc>
          <w:tcPr>
            <w:tcW w:w="5040" w:type="dxa"/>
          </w:tcPr>
          <w:p w14:paraId="27BE7B7B" w14:textId="77777777" w:rsidR="00C81757" w:rsidRDefault="00000000">
            <w:r>
              <w:t>Data (Hex)</w:t>
            </w:r>
          </w:p>
        </w:tc>
      </w:tr>
      <w:tr w:rsidR="00C81757" w14:paraId="24425F23" w14:textId="77777777">
        <w:trPr>
          <w:jc w:val="center"/>
        </w:trPr>
        <w:tc>
          <w:tcPr>
            <w:tcW w:w="5040" w:type="dxa"/>
          </w:tcPr>
          <w:p w14:paraId="31C5A14C" w14:textId="77777777" w:rsidR="00C81757" w:rsidRDefault="00000000">
            <w:r>
              <w:t>4100H</w:t>
            </w:r>
          </w:p>
        </w:tc>
        <w:tc>
          <w:tcPr>
            <w:tcW w:w="5040" w:type="dxa"/>
          </w:tcPr>
          <w:p w14:paraId="05C9A818" w14:textId="77777777" w:rsidR="00C81757" w:rsidRDefault="00000000">
            <w:r>
              <w:t>05H</w:t>
            </w:r>
          </w:p>
        </w:tc>
      </w:tr>
      <w:tr w:rsidR="00C81757" w14:paraId="7BFBAE2D" w14:textId="77777777">
        <w:trPr>
          <w:jc w:val="center"/>
        </w:trPr>
        <w:tc>
          <w:tcPr>
            <w:tcW w:w="5040" w:type="dxa"/>
          </w:tcPr>
          <w:p w14:paraId="214880F5" w14:textId="77777777" w:rsidR="00C81757" w:rsidRDefault="00000000">
            <w:r>
              <w:t>4101H</w:t>
            </w:r>
          </w:p>
        </w:tc>
        <w:tc>
          <w:tcPr>
            <w:tcW w:w="5040" w:type="dxa"/>
          </w:tcPr>
          <w:p w14:paraId="7587F62A" w14:textId="77777777" w:rsidR="00C81757" w:rsidRDefault="00000000">
            <w:r>
              <w:t>04H</w:t>
            </w:r>
          </w:p>
        </w:tc>
      </w:tr>
      <w:tr w:rsidR="00C81757" w14:paraId="3F152B55" w14:textId="77777777">
        <w:trPr>
          <w:jc w:val="center"/>
        </w:trPr>
        <w:tc>
          <w:tcPr>
            <w:tcW w:w="5040" w:type="dxa"/>
          </w:tcPr>
          <w:p w14:paraId="0155FD8C" w14:textId="77777777" w:rsidR="00C81757" w:rsidRDefault="00000000">
            <w:r>
              <w:t>4102H</w:t>
            </w:r>
          </w:p>
        </w:tc>
        <w:tc>
          <w:tcPr>
            <w:tcW w:w="5040" w:type="dxa"/>
          </w:tcPr>
          <w:p w14:paraId="5AEC8773" w14:textId="77777777" w:rsidR="00C81757" w:rsidRDefault="00000000">
            <w:r>
              <w:t>14H (product low)</w:t>
            </w:r>
          </w:p>
        </w:tc>
      </w:tr>
      <w:tr w:rsidR="00C81757" w14:paraId="1D0264F5" w14:textId="77777777">
        <w:trPr>
          <w:jc w:val="center"/>
        </w:trPr>
        <w:tc>
          <w:tcPr>
            <w:tcW w:w="5040" w:type="dxa"/>
          </w:tcPr>
          <w:p w14:paraId="2A2C380B" w14:textId="77777777" w:rsidR="00C81757" w:rsidRDefault="00000000">
            <w:r>
              <w:t>4103H</w:t>
            </w:r>
          </w:p>
        </w:tc>
        <w:tc>
          <w:tcPr>
            <w:tcW w:w="5040" w:type="dxa"/>
          </w:tcPr>
          <w:p w14:paraId="7D6EC181" w14:textId="77777777" w:rsidR="00C81757" w:rsidRDefault="00000000">
            <w:r>
              <w:t>00H (product high)</w:t>
            </w:r>
          </w:p>
        </w:tc>
      </w:tr>
    </w:tbl>
    <w:p w14:paraId="7FE7BE7A" w14:textId="77777777" w:rsidR="00C81757" w:rsidRDefault="00000000">
      <w:r>
        <w:t>Note: If the simulator rejects labels, use its supported label format or replace labels with assembled branch addresses.</w:t>
      </w:r>
    </w:p>
    <w:p w14:paraId="7883465A" w14:textId="77777777" w:rsidR="00C81757" w:rsidRDefault="00000000">
      <w:pPr>
        <w:pStyle w:val="Heading2"/>
      </w:pPr>
      <w:r>
        <w:t>Screenshot</w:t>
      </w:r>
    </w:p>
    <w:p w14:paraId="5F2EEA99" w14:textId="77777777" w:rsidR="00C81757" w:rsidRDefault="00000000">
      <w:r>
        <w:t>[Insert your actual simulator screenshot after successful execution.]</w:t>
      </w:r>
    </w:p>
    <w:p w14:paraId="25EACBD2" w14:textId="77777777" w:rsidR="00C81757" w:rsidRDefault="00000000">
      <w:pPr>
        <w:pStyle w:val="Heading1"/>
      </w:pPr>
      <w:r>
        <w:t>C(ii). 8-Bit Division</w:t>
      </w:r>
    </w:p>
    <w:p w14:paraId="3B9A01C5" w14:textId="77777777" w:rsidR="00C81757" w:rsidRDefault="00000000">
      <w:r>
        <w:t>To divide an 8-bit unsigned dividend by an 8-bit unsigned divisor using repeated subtraction.</w:t>
      </w:r>
    </w:p>
    <w:p w14:paraId="1E42AB2D" w14:textId="77777777" w:rsidR="00C81757" w:rsidRDefault="00000000">
      <w:pPr>
        <w:pStyle w:val="Heading2"/>
      </w:pPr>
      <w:r>
        <w:t>Program</w:t>
      </w:r>
    </w:p>
    <w:p w14:paraId="7EAD9132" w14:textId="77777777" w:rsidR="00C81757" w:rsidRDefault="00000000">
      <w:pPr>
        <w:spacing w:after="0"/>
      </w:pPr>
      <w:r>
        <w:rPr>
          <w:rFonts w:ascii="Consolas" w:hAnsi="Consolas"/>
          <w:sz w:val="18"/>
        </w:rPr>
        <w:t>LDA 4100H</w:t>
      </w:r>
    </w:p>
    <w:p w14:paraId="63A81FAD" w14:textId="77777777" w:rsidR="00C81757" w:rsidRDefault="00000000">
      <w:pPr>
        <w:spacing w:after="0"/>
      </w:pPr>
      <w:r>
        <w:rPr>
          <w:rFonts w:ascii="Consolas" w:hAnsi="Consolas"/>
          <w:sz w:val="18"/>
        </w:rPr>
        <w:t>MOV B,A</w:t>
      </w:r>
    </w:p>
    <w:p w14:paraId="43D41B12" w14:textId="77777777" w:rsidR="00C81757" w:rsidRDefault="00000000">
      <w:pPr>
        <w:spacing w:after="0"/>
      </w:pPr>
      <w:r>
        <w:rPr>
          <w:rFonts w:ascii="Consolas" w:hAnsi="Consolas"/>
          <w:sz w:val="18"/>
        </w:rPr>
        <w:t>LDA 4101H</w:t>
      </w:r>
    </w:p>
    <w:p w14:paraId="3B1F589B" w14:textId="77777777" w:rsidR="00C81757" w:rsidRDefault="00000000">
      <w:pPr>
        <w:spacing w:after="0"/>
      </w:pPr>
      <w:r>
        <w:rPr>
          <w:rFonts w:ascii="Consolas" w:hAnsi="Consolas"/>
          <w:sz w:val="18"/>
        </w:rPr>
        <w:t>MOV C,A</w:t>
      </w:r>
    </w:p>
    <w:p w14:paraId="3C970EB2" w14:textId="77777777" w:rsidR="00C81757" w:rsidRDefault="00000000">
      <w:pPr>
        <w:spacing w:after="0"/>
      </w:pPr>
      <w:r>
        <w:rPr>
          <w:rFonts w:ascii="Consolas" w:hAnsi="Consolas"/>
          <w:sz w:val="18"/>
        </w:rPr>
        <w:t>MVI D,00H</w:t>
      </w:r>
    </w:p>
    <w:p w14:paraId="0A1B9B15" w14:textId="77777777" w:rsidR="00C81757" w:rsidRDefault="00000000">
      <w:pPr>
        <w:spacing w:after="0"/>
      </w:pPr>
      <w:r>
        <w:rPr>
          <w:rFonts w:ascii="Consolas" w:hAnsi="Consolas"/>
          <w:sz w:val="18"/>
        </w:rPr>
        <w:t>MOV A,C</w:t>
      </w:r>
    </w:p>
    <w:p w14:paraId="601934FE" w14:textId="77777777" w:rsidR="00C81757" w:rsidRDefault="00000000">
      <w:pPr>
        <w:spacing w:after="0"/>
      </w:pPr>
      <w:r>
        <w:rPr>
          <w:rFonts w:ascii="Consolas" w:hAnsi="Consolas"/>
          <w:sz w:val="18"/>
        </w:rPr>
        <w:t>ORA A</w:t>
      </w:r>
    </w:p>
    <w:p w14:paraId="4212CF3D" w14:textId="77777777" w:rsidR="00C81757" w:rsidRDefault="00000000">
      <w:pPr>
        <w:spacing w:after="0"/>
      </w:pPr>
      <w:r>
        <w:rPr>
          <w:rFonts w:ascii="Consolas" w:hAnsi="Consolas"/>
          <w:sz w:val="18"/>
        </w:rPr>
        <w:t>JZ ZERO</w:t>
      </w:r>
    </w:p>
    <w:p w14:paraId="66A51E44" w14:textId="77777777" w:rsidR="00C81757" w:rsidRDefault="00000000">
      <w:pPr>
        <w:spacing w:after="0"/>
      </w:pPr>
      <w:r>
        <w:rPr>
          <w:rFonts w:ascii="Consolas" w:hAnsi="Consolas"/>
          <w:sz w:val="18"/>
        </w:rPr>
        <w:lastRenderedPageBreak/>
        <w:t>LOOP: MOV A,B</w:t>
      </w:r>
    </w:p>
    <w:p w14:paraId="6786FF00" w14:textId="77777777" w:rsidR="00C81757" w:rsidRDefault="00000000">
      <w:pPr>
        <w:spacing w:after="0"/>
      </w:pPr>
      <w:r>
        <w:rPr>
          <w:rFonts w:ascii="Consolas" w:hAnsi="Consolas"/>
          <w:sz w:val="18"/>
        </w:rPr>
        <w:t>CMP C</w:t>
      </w:r>
    </w:p>
    <w:p w14:paraId="40F19D35" w14:textId="77777777" w:rsidR="00C81757" w:rsidRDefault="00000000">
      <w:pPr>
        <w:spacing w:after="0"/>
      </w:pPr>
      <w:r>
        <w:rPr>
          <w:rFonts w:ascii="Consolas" w:hAnsi="Consolas"/>
          <w:sz w:val="18"/>
        </w:rPr>
        <w:t>JC DONE</w:t>
      </w:r>
    </w:p>
    <w:p w14:paraId="1028DDE9" w14:textId="77777777" w:rsidR="00C81757" w:rsidRDefault="00000000">
      <w:pPr>
        <w:spacing w:after="0"/>
      </w:pPr>
      <w:r>
        <w:rPr>
          <w:rFonts w:ascii="Consolas" w:hAnsi="Consolas"/>
          <w:sz w:val="18"/>
        </w:rPr>
        <w:t>SUB C</w:t>
      </w:r>
    </w:p>
    <w:p w14:paraId="0AD5FD74" w14:textId="77777777" w:rsidR="00C81757" w:rsidRDefault="00000000">
      <w:pPr>
        <w:spacing w:after="0"/>
      </w:pPr>
      <w:r>
        <w:rPr>
          <w:rFonts w:ascii="Consolas" w:hAnsi="Consolas"/>
          <w:sz w:val="18"/>
        </w:rPr>
        <w:t>MOV B,A</w:t>
      </w:r>
    </w:p>
    <w:p w14:paraId="4E68FB65" w14:textId="77777777" w:rsidR="00C81757" w:rsidRDefault="00000000">
      <w:pPr>
        <w:spacing w:after="0"/>
      </w:pPr>
      <w:r>
        <w:rPr>
          <w:rFonts w:ascii="Consolas" w:hAnsi="Consolas"/>
          <w:sz w:val="18"/>
        </w:rPr>
        <w:t>INR D</w:t>
      </w:r>
    </w:p>
    <w:p w14:paraId="2C812AA2" w14:textId="77777777" w:rsidR="00C81757" w:rsidRDefault="00000000">
      <w:pPr>
        <w:spacing w:after="0"/>
      </w:pPr>
      <w:r>
        <w:rPr>
          <w:rFonts w:ascii="Consolas" w:hAnsi="Consolas"/>
          <w:sz w:val="18"/>
        </w:rPr>
        <w:t>JMP LOOP</w:t>
      </w:r>
    </w:p>
    <w:p w14:paraId="724D53A1" w14:textId="77777777" w:rsidR="00C81757" w:rsidRDefault="00000000">
      <w:pPr>
        <w:spacing w:after="0"/>
      </w:pPr>
      <w:r>
        <w:rPr>
          <w:rFonts w:ascii="Consolas" w:hAnsi="Consolas"/>
          <w:sz w:val="18"/>
        </w:rPr>
        <w:t>DONE: MOV A,D</w:t>
      </w:r>
    </w:p>
    <w:p w14:paraId="1B8E2BF8" w14:textId="77777777" w:rsidR="00C81757" w:rsidRDefault="00000000">
      <w:pPr>
        <w:spacing w:after="0"/>
      </w:pPr>
      <w:r>
        <w:rPr>
          <w:rFonts w:ascii="Consolas" w:hAnsi="Consolas"/>
          <w:sz w:val="18"/>
        </w:rPr>
        <w:t>STA 4102H</w:t>
      </w:r>
    </w:p>
    <w:p w14:paraId="383992E6" w14:textId="77777777" w:rsidR="00C81757" w:rsidRDefault="00000000">
      <w:pPr>
        <w:spacing w:after="0"/>
      </w:pPr>
      <w:r>
        <w:rPr>
          <w:rFonts w:ascii="Consolas" w:hAnsi="Consolas"/>
          <w:sz w:val="18"/>
        </w:rPr>
        <w:t>MOV A,B</w:t>
      </w:r>
    </w:p>
    <w:p w14:paraId="13C5582D" w14:textId="77777777" w:rsidR="00C81757" w:rsidRDefault="00000000">
      <w:pPr>
        <w:spacing w:after="0"/>
      </w:pPr>
      <w:r>
        <w:rPr>
          <w:rFonts w:ascii="Consolas" w:hAnsi="Consolas"/>
          <w:sz w:val="18"/>
        </w:rPr>
        <w:t>STA 4103H</w:t>
      </w:r>
    </w:p>
    <w:p w14:paraId="14D468ED" w14:textId="77777777" w:rsidR="00C81757" w:rsidRDefault="00000000">
      <w:pPr>
        <w:spacing w:after="0"/>
      </w:pPr>
      <w:r>
        <w:rPr>
          <w:rFonts w:ascii="Consolas" w:hAnsi="Consolas"/>
          <w:sz w:val="18"/>
        </w:rPr>
        <w:t>HLT</w:t>
      </w:r>
    </w:p>
    <w:p w14:paraId="33CA16E1" w14:textId="77777777" w:rsidR="00C81757" w:rsidRDefault="00000000">
      <w:pPr>
        <w:spacing w:after="0"/>
      </w:pPr>
      <w:r>
        <w:rPr>
          <w:rFonts w:ascii="Consolas" w:hAnsi="Consolas"/>
          <w:sz w:val="18"/>
        </w:rPr>
        <w:t>ZERO: MVI A,FFH</w:t>
      </w:r>
    </w:p>
    <w:p w14:paraId="6ADC73DA" w14:textId="77777777" w:rsidR="00C81757" w:rsidRDefault="00000000">
      <w:pPr>
        <w:spacing w:after="0"/>
      </w:pPr>
      <w:r>
        <w:rPr>
          <w:rFonts w:ascii="Consolas" w:hAnsi="Consolas"/>
          <w:sz w:val="18"/>
        </w:rPr>
        <w:t>STA 4102H</w:t>
      </w:r>
    </w:p>
    <w:p w14:paraId="2655624A" w14:textId="77777777" w:rsidR="00C81757" w:rsidRDefault="00000000">
      <w:pPr>
        <w:spacing w:after="0"/>
      </w:pPr>
      <w:r>
        <w:rPr>
          <w:rFonts w:ascii="Consolas" w:hAnsi="Consolas"/>
          <w:sz w:val="18"/>
        </w:rPr>
        <w:t>HLT</w:t>
      </w:r>
    </w:p>
    <w:p w14:paraId="34A88088" w14:textId="77777777" w:rsidR="00C81757" w:rsidRDefault="00000000">
      <w:pPr>
        <w:pStyle w:val="Heading2"/>
      </w:pPr>
      <w:r>
        <w:t>INPUT</w:t>
      </w:r>
    </w:p>
    <w:p w14:paraId="3F57BE78" w14:textId="77777777" w:rsidR="00C81757" w:rsidRDefault="00000000">
      <w:pPr>
        <w:pStyle w:val="ListBullet"/>
      </w:pPr>
      <w:r>
        <w:t>4100H = 14H (dividend = 20 decimal)</w:t>
      </w:r>
    </w:p>
    <w:p w14:paraId="2432CC00" w14:textId="77777777" w:rsidR="00C81757" w:rsidRDefault="00000000">
      <w:pPr>
        <w:pStyle w:val="ListBullet"/>
      </w:pPr>
      <w:r>
        <w:t>4101H = 04H (divisor = 4 decimal)</w:t>
      </w:r>
    </w:p>
    <w:p w14:paraId="4BC8DDA3" w14:textId="77777777" w:rsidR="00C81757" w:rsidRDefault="00000000">
      <w:pPr>
        <w:pStyle w:val="Heading2"/>
      </w:pPr>
      <w:r>
        <w:t>OUTPUT</w:t>
      </w:r>
    </w:p>
    <w:p w14:paraId="73EB948C" w14:textId="77777777" w:rsidR="00C81757" w:rsidRDefault="00000000">
      <w:pPr>
        <w:pStyle w:val="ListBullet"/>
      </w:pPr>
      <w:r>
        <w:t>Quotient = 05H</w:t>
      </w:r>
    </w:p>
    <w:p w14:paraId="2FAEB300" w14:textId="77777777" w:rsidR="00C81757" w:rsidRDefault="00000000">
      <w:pPr>
        <w:pStyle w:val="ListBullet"/>
      </w:pPr>
      <w:r>
        <w:t>Remainder = 00H</w:t>
      </w:r>
    </w:p>
    <w:p w14:paraId="5C15CF74" w14:textId="77777777" w:rsidR="00C81757" w:rsidRDefault="00000000">
      <w:pPr>
        <w:pStyle w:val="ListBullet"/>
      </w:pPr>
      <w:r>
        <w:t>For divisor 00H, the program writes FFH to the quotient location as an error marker.</w:t>
      </w:r>
    </w:p>
    <w:p w14:paraId="4BC487C8" w14:textId="77777777" w:rsidR="00C81757" w:rsidRDefault="00000000">
      <w:pPr>
        <w:pStyle w:val="Heading2"/>
      </w:pPr>
      <w:r>
        <w:t>Memory Data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C81757" w14:paraId="4844319E" w14:textId="77777777">
        <w:trPr>
          <w:jc w:val="center"/>
        </w:trPr>
        <w:tc>
          <w:tcPr>
            <w:tcW w:w="5040" w:type="dxa"/>
          </w:tcPr>
          <w:p w14:paraId="4D99DA0C" w14:textId="77777777" w:rsidR="00C81757" w:rsidRDefault="00000000">
            <w:r>
              <w:t>Memory Address</w:t>
            </w:r>
          </w:p>
        </w:tc>
        <w:tc>
          <w:tcPr>
            <w:tcW w:w="5040" w:type="dxa"/>
          </w:tcPr>
          <w:p w14:paraId="224EE8C2" w14:textId="77777777" w:rsidR="00C81757" w:rsidRDefault="00000000">
            <w:r>
              <w:t>Data (Hex)</w:t>
            </w:r>
          </w:p>
        </w:tc>
      </w:tr>
      <w:tr w:rsidR="00C81757" w14:paraId="7C6941F4" w14:textId="77777777">
        <w:trPr>
          <w:jc w:val="center"/>
        </w:trPr>
        <w:tc>
          <w:tcPr>
            <w:tcW w:w="5040" w:type="dxa"/>
          </w:tcPr>
          <w:p w14:paraId="7B305DC0" w14:textId="77777777" w:rsidR="00C81757" w:rsidRDefault="00000000">
            <w:r>
              <w:t>4100H</w:t>
            </w:r>
          </w:p>
        </w:tc>
        <w:tc>
          <w:tcPr>
            <w:tcW w:w="5040" w:type="dxa"/>
          </w:tcPr>
          <w:p w14:paraId="09898969" w14:textId="77777777" w:rsidR="00C81757" w:rsidRDefault="00000000">
            <w:r>
              <w:t>14H (dividend)</w:t>
            </w:r>
          </w:p>
        </w:tc>
      </w:tr>
      <w:tr w:rsidR="00C81757" w14:paraId="13743EE0" w14:textId="77777777">
        <w:trPr>
          <w:jc w:val="center"/>
        </w:trPr>
        <w:tc>
          <w:tcPr>
            <w:tcW w:w="5040" w:type="dxa"/>
          </w:tcPr>
          <w:p w14:paraId="6D143269" w14:textId="77777777" w:rsidR="00C81757" w:rsidRDefault="00000000">
            <w:r>
              <w:t>4101H</w:t>
            </w:r>
          </w:p>
        </w:tc>
        <w:tc>
          <w:tcPr>
            <w:tcW w:w="5040" w:type="dxa"/>
          </w:tcPr>
          <w:p w14:paraId="3ADEE141" w14:textId="77777777" w:rsidR="00C81757" w:rsidRDefault="00000000">
            <w:r>
              <w:t>04H (divisor)</w:t>
            </w:r>
          </w:p>
        </w:tc>
      </w:tr>
      <w:tr w:rsidR="00C81757" w14:paraId="6F2F478B" w14:textId="77777777">
        <w:trPr>
          <w:jc w:val="center"/>
        </w:trPr>
        <w:tc>
          <w:tcPr>
            <w:tcW w:w="5040" w:type="dxa"/>
          </w:tcPr>
          <w:p w14:paraId="6D9CDD0E" w14:textId="77777777" w:rsidR="00C81757" w:rsidRDefault="00000000">
            <w:r>
              <w:t>4102H</w:t>
            </w:r>
          </w:p>
        </w:tc>
        <w:tc>
          <w:tcPr>
            <w:tcW w:w="5040" w:type="dxa"/>
          </w:tcPr>
          <w:p w14:paraId="35D95F71" w14:textId="77777777" w:rsidR="00C81757" w:rsidRDefault="00000000">
            <w:r>
              <w:t>05H (quotient)</w:t>
            </w:r>
          </w:p>
        </w:tc>
      </w:tr>
      <w:tr w:rsidR="00C81757" w14:paraId="7305AB4A" w14:textId="77777777">
        <w:trPr>
          <w:jc w:val="center"/>
        </w:trPr>
        <w:tc>
          <w:tcPr>
            <w:tcW w:w="5040" w:type="dxa"/>
          </w:tcPr>
          <w:p w14:paraId="03D88301" w14:textId="77777777" w:rsidR="00C81757" w:rsidRDefault="00000000">
            <w:r>
              <w:t>4103H</w:t>
            </w:r>
          </w:p>
        </w:tc>
        <w:tc>
          <w:tcPr>
            <w:tcW w:w="5040" w:type="dxa"/>
          </w:tcPr>
          <w:p w14:paraId="2426793C" w14:textId="77777777" w:rsidR="00C81757" w:rsidRDefault="00000000">
            <w:r>
              <w:t>00H (remainder)</w:t>
            </w:r>
          </w:p>
        </w:tc>
      </w:tr>
    </w:tbl>
    <w:p w14:paraId="3B893470" w14:textId="77777777" w:rsidR="00C81757" w:rsidRDefault="00000000">
      <w:pPr>
        <w:pStyle w:val="Heading2"/>
      </w:pPr>
      <w:r>
        <w:t>Screenshot</w:t>
      </w:r>
    </w:p>
    <w:p w14:paraId="19AD7E96" w14:textId="77777777" w:rsidR="00C81757" w:rsidRDefault="00000000">
      <w:r>
        <w:t>[Insert your actual simulator screenshot after successful execution.]</w:t>
      </w:r>
    </w:p>
    <w:p w14:paraId="2FDE086D" w14:textId="77777777" w:rsidR="00C81757" w:rsidRDefault="00000000">
      <w:pPr>
        <w:pStyle w:val="Heading1"/>
      </w:pPr>
      <w:r>
        <w:t>D(i). 16-Bit Multiplication (16-bit × 8-bit)</w:t>
      </w:r>
    </w:p>
    <w:p w14:paraId="73F5FF75" w14:textId="77777777" w:rsidR="00C81757" w:rsidRDefault="00000000">
      <w:r>
        <w:t>To multiply a 16-bit unsigned multiplicand by an 8-bit multiplier using repeated addition. The 24-bit result is stored in three bytes.</w:t>
      </w:r>
    </w:p>
    <w:p w14:paraId="3F561EBE" w14:textId="77777777" w:rsidR="00C81757" w:rsidRDefault="00000000">
      <w:pPr>
        <w:pStyle w:val="Heading2"/>
      </w:pPr>
      <w:r>
        <w:t>Program</w:t>
      </w:r>
    </w:p>
    <w:p w14:paraId="65E646F2" w14:textId="77777777" w:rsidR="00C81757" w:rsidRDefault="00000000">
      <w:pPr>
        <w:spacing w:after="0"/>
      </w:pPr>
      <w:r>
        <w:rPr>
          <w:rFonts w:ascii="Consolas" w:hAnsi="Consolas"/>
          <w:sz w:val="18"/>
        </w:rPr>
        <w:t>; Multiplicand: 4100H low byte, 4101H high byte</w:t>
      </w:r>
    </w:p>
    <w:p w14:paraId="4E3CAFA5" w14:textId="77777777" w:rsidR="00C81757" w:rsidRDefault="00000000">
      <w:pPr>
        <w:spacing w:after="0"/>
      </w:pPr>
      <w:r>
        <w:rPr>
          <w:rFonts w:ascii="Consolas" w:hAnsi="Consolas"/>
          <w:sz w:val="18"/>
        </w:rPr>
        <w:t>; Multiplier:   4102H</w:t>
      </w:r>
    </w:p>
    <w:p w14:paraId="092B1ED7" w14:textId="77777777" w:rsidR="00C81757" w:rsidRDefault="00000000">
      <w:pPr>
        <w:spacing w:after="0"/>
      </w:pPr>
      <w:r>
        <w:rPr>
          <w:rFonts w:ascii="Consolas" w:hAnsi="Consolas"/>
          <w:sz w:val="18"/>
        </w:rPr>
        <w:t>; Product:      4103H low, 4104H high, 4105H upper byte</w:t>
      </w:r>
    </w:p>
    <w:p w14:paraId="564AE609" w14:textId="77777777" w:rsidR="00C81757" w:rsidRDefault="00000000">
      <w:pPr>
        <w:spacing w:after="0"/>
      </w:pPr>
      <w:r>
        <w:rPr>
          <w:rFonts w:ascii="Consolas" w:hAnsi="Consolas"/>
          <w:sz w:val="18"/>
        </w:rPr>
        <w:t>LHLD 4100H</w:t>
      </w:r>
    </w:p>
    <w:p w14:paraId="1267CF7F" w14:textId="77777777" w:rsidR="00C81757" w:rsidRDefault="00000000">
      <w:pPr>
        <w:spacing w:after="0"/>
      </w:pPr>
      <w:r>
        <w:rPr>
          <w:rFonts w:ascii="Consolas" w:hAnsi="Consolas"/>
          <w:sz w:val="18"/>
        </w:rPr>
        <w:t>XCHG</w:t>
      </w:r>
    </w:p>
    <w:p w14:paraId="33900804" w14:textId="77777777" w:rsidR="00C81757" w:rsidRDefault="00000000">
      <w:pPr>
        <w:spacing w:after="0"/>
      </w:pPr>
      <w:r>
        <w:rPr>
          <w:rFonts w:ascii="Consolas" w:hAnsi="Consolas"/>
          <w:sz w:val="18"/>
        </w:rPr>
        <w:t>LDA 4102H</w:t>
      </w:r>
    </w:p>
    <w:p w14:paraId="379042DE" w14:textId="77777777" w:rsidR="00C81757" w:rsidRDefault="00000000">
      <w:pPr>
        <w:spacing w:after="0"/>
      </w:pPr>
      <w:r>
        <w:rPr>
          <w:rFonts w:ascii="Consolas" w:hAnsi="Consolas"/>
          <w:sz w:val="18"/>
        </w:rPr>
        <w:t>MOV C,A</w:t>
      </w:r>
    </w:p>
    <w:p w14:paraId="34620814" w14:textId="77777777" w:rsidR="00C81757" w:rsidRDefault="00000000">
      <w:pPr>
        <w:spacing w:after="0"/>
      </w:pPr>
      <w:r>
        <w:rPr>
          <w:rFonts w:ascii="Consolas" w:hAnsi="Consolas"/>
          <w:sz w:val="18"/>
        </w:rPr>
        <w:t>LXI H,0000H</w:t>
      </w:r>
    </w:p>
    <w:p w14:paraId="2FDCC168" w14:textId="77777777" w:rsidR="00C81757" w:rsidRDefault="00000000">
      <w:pPr>
        <w:spacing w:after="0"/>
      </w:pPr>
      <w:r>
        <w:rPr>
          <w:rFonts w:ascii="Consolas" w:hAnsi="Consolas"/>
          <w:sz w:val="18"/>
        </w:rPr>
        <w:t>MVI A,00H</w:t>
      </w:r>
    </w:p>
    <w:p w14:paraId="42F479F7" w14:textId="77777777" w:rsidR="00C81757" w:rsidRDefault="00000000">
      <w:pPr>
        <w:spacing w:after="0"/>
      </w:pPr>
      <w:r>
        <w:rPr>
          <w:rFonts w:ascii="Consolas" w:hAnsi="Consolas"/>
          <w:sz w:val="18"/>
        </w:rPr>
        <w:t>STA 4105H</w:t>
      </w:r>
    </w:p>
    <w:p w14:paraId="37F7C1A3" w14:textId="77777777" w:rsidR="00C81757" w:rsidRDefault="00000000">
      <w:pPr>
        <w:spacing w:after="0"/>
      </w:pPr>
      <w:r>
        <w:rPr>
          <w:rFonts w:ascii="Consolas" w:hAnsi="Consolas"/>
          <w:sz w:val="18"/>
        </w:rPr>
        <w:t>MOV A,C</w:t>
      </w:r>
    </w:p>
    <w:p w14:paraId="36CC59F0" w14:textId="77777777" w:rsidR="00C81757" w:rsidRDefault="00000000">
      <w:pPr>
        <w:spacing w:after="0"/>
      </w:pPr>
      <w:r>
        <w:rPr>
          <w:rFonts w:ascii="Consolas" w:hAnsi="Consolas"/>
          <w:sz w:val="18"/>
        </w:rPr>
        <w:t>ORA A</w:t>
      </w:r>
    </w:p>
    <w:p w14:paraId="58A33037" w14:textId="77777777" w:rsidR="00C81757" w:rsidRDefault="00000000">
      <w:pPr>
        <w:spacing w:after="0"/>
      </w:pPr>
      <w:r>
        <w:rPr>
          <w:rFonts w:ascii="Consolas" w:hAnsi="Consolas"/>
          <w:sz w:val="18"/>
        </w:rPr>
        <w:lastRenderedPageBreak/>
        <w:t>JZ DONE</w:t>
      </w:r>
    </w:p>
    <w:p w14:paraId="077D9AA1" w14:textId="77777777" w:rsidR="00C81757" w:rsidRDefault="00000000">
      <w:pPr>
        <w:spacing w:after="0"/>
      </w:pPr>
      <w:r>
        <w:rPr>
          <w:rFonts w:ascii="Consolas" w:hAnsi="Consolas"/>
          <w:sz w:val="18"/>
        </w:rPr>
        <w:t>LOOP: DAD D</w:t>
      </w:r>
    </w:p>
    <w:p w14:paraId="78A1D47F" w14:textId="77777777" w:rsidR="00C81757" w:rsidRDefault="00000000">
      <w:pPr>
        <w:spacing w:after="0"/>
      </w:pPr>
      <w:r>
        <w:rPr>
          <w:rFonts w:ascii="Consolas" w:hAnsi="Consolas"/>
          <w:sz w:val="18"/>
        </w:rPr>
        <w:t>JNC NEXT</w:t>
      </w:r>
    </w:p>
    <w:p w14:paraId="73620D4F" w14:textId="77777777" w:rsidR="00C81757" w:rsidRDefault="00000000">
      <w:pPr>
        <w:spacing w:after="0"/>
      </w:pPr>
      <w:r>
        <w:rPr>
          <w:rFonts w:ascii="Consolas" w:hAnsi="Consolas"/>
          <w:sz w:val="18"/>
        </w:rPr>
        <w:t>PUSH PSW</w:t>
      </w:r>
    </w:p>
    <w:p w14:paraId="13A59599" w14:textId="77777777" w:rsidR="00C81757" w:rsidRDefault="00000000">
      <w:pPr>
        <w:spacing w:after="0"/>
      </w:pPr>
      <w:r>
        <w:rPr>
          <w:rFonts w:ascii="Consolas" w:hAnsi="Consolas"/>
          <w:sz w:val="18"/>
        </w:rPr>
        <w:t>LDA 4105H</w:t>
      </w:r>
    </w:p>
    <w:p w14:paraId="5268D8D6" w14:textId="77777777" w:rsidR="00C81757" w:rsidRDefault="00000000">
      <w:pPr>
        <w:spacing w:after="0"/>
      </w:pPr>
      <w:r>
        <w:rPr>
          <w:rFonts w:ascii="Consolas" w:hAnsi="Consolas"/>
          <w:sz w:val="18"/>
        </w:rPr>
        <w:t>INR A</w:t>
      </w:r>
    </w:p>
    <w:p w14:paraId="1B5363CF" w14:textId="77777777" w:rsidR="00C81757" w:rsidRDefault="00000000">
      <w:pPr>
        <w:spacing w:after="0"/>
      </w:pPr>
      <w:r>
        <w:rPr>
          <w:rFonts w:ascii="Consolas" w:hAnsi="Consolas"/>
          <w:sz w:val="18"/>
        </w:rPr>
        <w:t>STA 4105H</w:t>
      </w:r>
    </w:p>
    <w:p w14:paraId="6928BC69" w14:textId="77777777" w:rsidR="00C81757" w:rsidRDefault="00000000">
      <w:pPr>
        <w:spacing w:after="0"/>
      </w:pPr>
      <w:r>
        <w:rPr>
          <w:rFonts w:ascii="Consolas" w:hAnsi="Consolas"/>
          <w:sz w:val="18"/>
        </w:rPr>
        <w:t>POP PSW</w:t>
      </w:r>
    </w:p>
    <w:p w14:paraId="5AD0FB88" w14:textId="77777777" w:rsidR="00C81757" w:rsidRDefault="00000000">
      <w:pPr>
        <w:spacing w:after="0"/>
      </w:pPr>
      <w:r>
        <w:rPr>
          <w:rFonts w:ascii="Consolas" w:hAnsi="Consolas"/>
          <w:sz w:val="18"/>
        </w:rPr>
        <w:t>NEXT: DCR C</w:t>
      </w:r>
    </w:p>
    <w:p w14:paraId="1E4E861F" w14:textId="77777777" w:rsidR="00C81757" w:rsidRDefault="00000000">
      <w:pPr>
        <w:spacing w:after="0"/>
      </w:pPr>
      <w:r>
        <w:rPr>
          <w:rFonts w:ascii="Consolas" w:hAnsi="Consolas"/>
          <w:sz w:val="18"/>
        </w:rPr>
        <w:t>JNZ LOOP</w:t>
      </w:r>
    </w:p>
    <w:p w14:paraId="457C1473" w14:textId="77777777" w:rsidR="00C81757" w:rsidRDefault="00000000">
      <w:pPr>
        <w:spacing w:after="0"/>
      </w:pPr>
      <w:r>
        <w:rPr>
          <w:rFonts w:ascii="Consolas" w:hAnsi="Consolas"/>
          <w:sz w:val="18"/>
        </w:rPr>
        <w:t>SHLD 4103H</w:t>
      </w:r>
    </w:p>
    <w:p w14:paraId="44295AAA" w14:textId="77777777" w:rsidR="00C81757" w:rsidRDefault="00000000">
      <w:pPr>
        <w:spacing w:after="0"/>
      </w:pPr>
      <w:r>
        <w:rPr>
          <w:rFonts w:ascii="Consolas" w:hAnsi="Consolas"/>
          <w:sz w:val="18"/>
        </w:rPr>
        <w:t>DONE: HLT</w:t>
      </w:r>
    </w:p>
    <w:p w14:paraId="01881244" w14:textId="77777777" w:rsidR="00C81757" w:rsidRDefault="00000000">
      <w:pPr>
        <w:pStyle w:val="Heading2"/>
      </w:pPr>
      <w:r>
        <w:t>INPUT</w:t>
      </w:r>
    </w:p>
    <w:p w14:paraId="5C315A65" w14:textId="77777777" w:rsidR="00C81757" w:rsidRDefault="00000000">
      <w:pPr>
        <w:pStyle w:val="ListBullet"/>
      </w:pPr>
      <w:r>
        <w:t>4100H = 34H; 4101H = 12H → multiplicand = 1234H</w:t>
      </w:r>
    </w:p>
    <w:p w14:paraId="6C65CE86" w14:textId="77777777" w:rsidR="00C81757" w:rsidRDefault="00000000">
      <w:pPr>
        <w:pStyle w:val="ListBullet"/>
      </w:pPr>
      <w:r>
        <w:t>4102H = 02H → multiplier = 02H</w:t>
      </w:r>
    </w:p>
    <w:p w14:paraId="18B0DD53" w14:textId="77777777" w:rsidR="00C81757" w:rsidRDefault="00000000">
      <w:pPr>
        <w:pStyle w:val="Heading2"/>
      </w:pPr>
      <w:r>
        <w:t>OUTPUT</w:t>
      </w:r>
    </w:p>
    <w:p w14:paraId="54276955" w14:textId="77777777" w:rsidR="00C81757" w:rsidRDefault="00000000">
      <w:pPr>
        <w:pStyle w:val="ListBullet"/>
      </w:pPr>
      <w:r>
        <w:t>Product = 002468H</w:t>
      </w:r>
    </w:p>
    <w:p w14:paraId="0700B3DB" w14:textId="77777777" w:rsidR="00C81757" w:rsidRDefault="00000000">
      <w:pPr>
        <w:pStyle w:val="ListBullet"/>
      </w:pPr>
      <w:r>
        <w:t>4103H = 68H (low byte)</w:t>
      </w:r>
    </w:p>
    <w:p w14:paraId="41008118" w14:textId="77777777" w:rsidR="00C81757" w:rsidRDefault="00000000">
      <w:pPr>
        <w:pStyle w:val="ListBullet"/>
      </w:pPr>
      <w:r>
        <w:t>4104H = 24H</w:t>
      </w:r>
    </w:p>
    <w:p w14:paraId="4B6559D3" w14:textId="77777777" w:rsidR="00C81757" w:rsidRDefault="00000000">
      <w:pPr>
        <w:pStyle w:val="ListBullet"/>
      </w:pPr>
      <w:r>
        <w:t>4105H = 00H (upper byte)</w:t>
      </w:r>
    </w:p>
    <w:p w14:paraId="0A33C0E8" w14:textId="77777777" w:rsidR="00C81757" w:rsidRDefault="00000000">
      <w:pPr>
        <w:pStyle w:val="Heading2"/>
      </w:pPr>
      <w:r>
        <w:t>Memory Data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C81757" w14:paraId="1E800D13" w14:textId="77777777">
        <w:trPr>
          <w:jc w:val="center"/>
        </w:trPr>
        <w:tc>
          <w:tcPr>
            <w:tcW w:w="5040" w:type="dxa"/>
          </w:tcPr>
          <w:p w14:paraId="7E7C422B" w14:textId="77777777" w:rsidR="00C81757" w:rsidRDefault="00000000">
            <w:r>
              <w:t>Memory Address</w:t>
            </w:r>
          </w:p>
        </w:tc>
        <w:tc>
          <w:tcPr>
            <w:tcW w:w="5040" w:type="dxa"/>
          </w:tcPr>
          <w:p w14:paraId="00036D2D" w14:textId="77777777" w:rsidR="00C81757" w:rsidRDefault="00000000">
            <w:r>
              <w:t>Data (Hex)</w:t>
            </w:r>
          </w:p>
        </w:tc>
      </w:tr>
      <w:tr w:rsidR="00C81757" w14:paraId="2C0F07F2" w14:textId="77777777">
        <w:trPr>
          <w:jc w:val="center"/>
        </w:trPr>
        <w:tc>
          <w:tcPr>
            <w:tcW w:w="5040" w:type="dxa"/>
          </w:tcPr>
          <w:p w14:paraId="31824E72" w14:textId="77777777" w:rsidR="00C81757" w:rsidRDefault="00000000">
            <w:r>
              <w:t>4100H</w:t>
            </w:r>
          </w:p>
        </w:tc>
        <w:tc>
          <w:tcPr>
            <w:tcW w:w="5040" w:type="dxa"/>
          </w:tcPr>
          <w:p w14:paraId="6F084A15" w14:textId="77777777" w:rsidR="00C81757" w:rsidRDefault="00000000">
            <w:r>
              <w:t>34H</w:t>
            </w:r>
          </w:p>
        </w:tc>
      </w:tr>
      <w:tr w:rsidR="00C81757" w14:paraId="4B81E1E6" w14:textId="77777777">
        <w:trPr>
          <w:jc w:val="center"/>
        </w:trPr>
        <w:tc>
          <w:tcPr>
            <w:tcW w:w="5040" w:type="dxa"/>
          </w:tcPr>
          <w:p w14:paraId="57B097F8" w14:textId="77777777" w:rsidR="00C81757" w:rsidRDefault="00000000">
            <w:r>
              <w:t>4101H</w:t>
            </w:r>
          </w:p>
        </w:tc>
        <w:tc>
          <w:tcPr>
            <w:tcW w:w="5040" w:type="dxa"/>
          </w:tcPr>
          <w:p w14:paraId="2CC2E2C1" w14:textId="77777777" w:rsidR="00C81757" w:rsidRDefault="00000000">
            <w:r>
              <w:t>12H</w:t>
            </w:r>
          </w:p>
        </w:tc>
      </w:tr>
      <w:tr w:rsidR="00C81757" w14:paraId="228960A4" w14:textId="77777777">
        <w:trPr>
          <w:jc w:val="center"/>
        </w:trPr>
        <w:tc>
          <w:tcPr>
            <w:tcW w:w="5040" w:type="dxa"/>
          </w:tcPr>
          <w:p w14:paraId="50C421F3" w14:textId="77777777" w:rsidR="00C81757" w:rsidRDefault="00000000">
            <w:r>
              <w:t>4102H</w:t>
            </w:r>
          </w:p>
        </w:tc>
        <w:tc>
          <w:tcPr>
            <w:tcW w:w="5040" w:type="dxa"/>
          </w:tcPr>
          <w:p w14:paraId="0F57489D" w14:textId="77777777" w:rsidR="00C81757" w:rsidRDefault="00000000">
            <w:r>
              <w:t>02H</w:t>
            </w:r>
          </w:p>
        </w:tc>
      </w:tr>
      <w:tr w:rsidR="00C81757" w14:paraId="5B57AB17" w14:textId="77777777">
        <w:trPr>
          <w:jc w:val="center"/>
        </w:trPr>
        <w:tc>
          <w:tcPr>
            <w:tcW w:w="5040" w:type="dxa"/>
          </w:tcPr>
          <w:p w14:paraId="0B4D3080" w14:textId="77777777" w:rsidR="00C81757" w:rsidRDefault="00000000">
            <w:r>
              <w:t>4103H</w:t>
            </w:r>
          </w:p>
        </w:tc>
        <w:tc>
          <w:tcPr>
            <w:tcW w:w="5040" w:type="dxa"/>
          </w:tcPr>
          <w:p w14:paraId="2B4A4577" w14:textId="77777777" w:rsidR="00C81757" w:rsidRDefault="00000000">
            <w:r>
              <w:t>68H (product low)</w:t>
            </w:r>
          </w:p>
        </w:tc>
      </w:tr>
      <w:tr w:rsidR="00C81757" w14:paraId="3850532E" w14:textId="77777777">
        <w:trPr>
          <w:jc w:val="center"/>
        </w:trPr>
        <w:tc>
          <w:tcPr>
            <w:tcW w:w="5040" w:type="dxa"/>
          </w:tcPr>
          <w:p w14:paraId="4D4B686C" w14:textId="77777777" w:rsidR="00C81757" w:rsidRDefault="00000000">
            <w:r>
              <w:t>4104H</w:t>
            </w:r>
          </w:p>
        </w:tc>
        <w:tc>
          <w:tcPr>
            <w:tcW w:w="5040" w:type="dxa"/>
          </w:tcPr>
          <w:p w14:paraId="60F1D39F" w14:textId="77777777" w:rsidR="00C81757" w:rsidRDefault="00000000">
            <w:r>
              <w:t>24H (product middle)</w:t>
            </w:r>
          </w:p>
        </w:tc>
      </w:tr>
      <w:tr w:rsidR="00C81757" w14:paraId="661B3EE7" w14:textId="77777777">
        <w:trPr>
          <w:jc w:val="center"/>
        </w:trPr>
        <w:tc>
          <w:tcPr>
            <w:tcW w:w="5040" w:type="dxa"/>
          </w:tcPr>
          <w:p w14:paraId="7C93CC12" w14:textId="77777777" w:rsidR="00C81757" w:rsidRDefault="00000000">
            <w:r>
              <w:t>4105H</w:t>
            </w:r>
          </w:p>
        </w:tc>
        <w:tc>
          <w:tcPr>
            <w:tcW w:w="5040" w:type="dxa"/>
          </w:tcPr>
          <w:p w14:paraId="4D08CFDD" w14:textId="77777777" w:rsidR="00C81757" w:rsidRDefault="00000000">
            <w:r>
              <w:t>00H (product high)</w:t>
            </w:r>
          </w:p>
        </w:tc>
      </w:tr>
    </w:tbl>
    <w:p w14:paraId="3E491A28" w14:textId="77777777" w:rsidR="00C81757" w:rsidRDefault="00000000">
      <w:r>
        <w:t>Note: This is 16-bit multiplicand × 8-bit multiplier, not a full 16-bit × 16-bit product. Verify label and stack instruction support in the simulator.</w:t>
      </w:r>
    </w:p>
    <w:p w14:paraId="157D3C23" w14:textId="77777777" w:rsidR="00C81757" w:rsidRDefault="00000000">
      <w:pPr>
        <w:pStyle w:val="Heading2"/>
      </w:pPr>
      <w:r>
        <w:t>Screenshot</w:t>
      </w:r>
    </w:p>
    <w:p w14:paraId="0078C8C2" w14:textId="77777777" w:rsidR="00C81757" w:rsidRDefault="00000000">
      <w:r>
        <w:t>[Insert your actual simulator screenshot after successful execution.]</w:t>
      </w:r>
    </w:p>
    <w:p w14:paraId="34BA7D3D" w14:textId="77777777" w:rsidR="00C81757" w:rsidRDefault="00000000">
      <w:pPr>
        <w:pStyle w:val="Heading1"/>
      </w:pPr>
      <w:r>
        <w:t>D(ii). 16-Bit Division</w:t>
      </w:r>
    </w:p>
    <w:p w14:paraId="716360EE" w14:textId="77777777" w:rsidR="00C81757" w:rsidRDefault="00000000">
      <w:r>
        <w:t>To divide a 16-bit unsigned dividend by a non-zero 16-bit divisor using repeated subtraction. The dividend memory is updated to the remainder.</w:t>
      </w:r>
    </w:p>
    <w:p w14:paraId="0C8A72A7" w14:textId="77777777" w:rsidR="00C81757" w:rsidRDefault="00000000">
      <w:pPr>
        <w:pStyle w:val="Heading2"/>
      </w:pPr>
      <w:r>
        <w:t>Program</w:t>
      </w:r>
    </w:p>
    <w:p w14:paraId="365D26FE" w14:textId="77777777" w:rsidR="00C81757" w:rsidRDefault="00000000">
      <w:pPr>
        <w:spacing w:after="0"/>
      </w:pPr>
      <w:r>
        <w:rPr>
          <w:rFonts w:ascii="Consolas" w:hAnsi="Consolas"/>
          <w:sz w:val="18"/>
        </w:rPr>
        <w:t>; Dividend/remainder: 4100H low, 4101H high</w:t>
      </w:r>
    </w:p>
    <w:p w14:paraId="2EADAC33" w14:textId="77777777" w:rsidR="00C81757" w:rsidRDefault="00000000">
      <w:pPr>
        <w:spacing w:after="0"/>
      </w:pPr>
      <w:r>
        <w:rPr>
          <w:rFonts w:ascii="Consolas" w:hAnsi="Consolas"/>
          <w:sz w:val="18"/>
        </w:rPr>
        <w:t>; Divisor:            4102H low, 4103H high</w:t>
      </w:r>
    </w:p>
    <w:p w14:paraId="57B3F6C5" w14:textId="77777777" w:rsidR="00C81757" w:rsidRDefault="00000000">
      <w:pPr>
        <w:spacing w:after="0"/>
      </w:pPr>
      <w:r>
        <w:rPr>
          <w:rFonts w:ascii="Consolas" w:hAnsi="Consolas"/>
          <w:sz w:val="18"/>
        </w:rPr>
        <w:t>; Quotient:           4104H low, 4105H high</w:t>
      </w:r>
    </w:p>
    <w:p w14:paraId="2E0EC008" w14:textId="77777777" w:rsidR="00C81757" w:rsidRDefault="00000000">
      <w:pPr>
        <w:spacing w:after="0"/>
      </w:pPr>
      <w:r>
        <w:rPr>
          <w:rFonts w:ascii="Consolas" w:hAnsi="Consolas"/>
          <w:sz w:val="18"/>
        </w:rPr>
        <w:t>MVI A,00H</w:t>
      </w:r>
    </w:p>
    <w:p w14:paraId="06E9ABEE" w14:textId="77777777" w:rsidR="00C81757" w:rsidRDefault="00000000">
      <w:pPr>
        <w:spacing w:after="0"/>
      </w:pPr>
      <w:r>
        <w:rPr>
          <w:rFonts w:ascii="Consolas" w:hAnsi="Consolas"/>
          <w:sz w:val="18"/>
        </w:rPr>
        <w:t>STA 4104H</w:t>
      </w:r>
    </w:p>
    <w:p w14:paraId="4D7585B4" w14:textId="77777777" w:rsidR="00C81757" w:rsidRDefault="00000000">
      <w:pPr>
        <w:spacing w:after="0"/>
      </w:pPr>
      <w:r>
        <w:rPr>
          <w:rFonts w:ascii="Consolas" w:hAnsi="Consolas"/>
          <w:sz w:val="18"/>
        </w:rPr>
        <w:t>STA 4105H</w:t>
      </w:r>
    </w:p>
    <w:p w14:paraId="309725BB" w14:textId="77777777" w:rsidR="00C81757" w:rsidRDefault="00000000">
      <w:pPr>
        <w:spacing w:after="0"/>
      </w:pPr>
      <w:r>
        <w:rPr>
          <w:rFonts w:ascii="Consolas" w:hAnsi="Consolas"/>
          <w:sz w:val="18"/>
        </w:rPr>
        <w:t>LDA 4102H</w:t>
      </w:r>
    </w:p>
    <w:p w14:paraId="318F3A85" w14:textId="77777777" w:rsidR="00C81757" w:rsidRDefault="00000000">
      <w:pPr>
        <w:spacing w:after="0"/>
      </w:pPr>
      <w:r>
        <w:rPr>
          <w:rFonts w:ascii="Consolas" w:hAnsi="Consolas"/>
          <w:sz w:val="18"/>
        </w:rPr>
        <w:t>MOV B,A</w:t>
      </w:r>
    </w:p>
    <w:p w14:paraId="5EC4D402" w14:textId="77777777" w:rsidR="00C81757" w:rsidRDefault="00000000">
      <w:pPr>
        <w:spacing w:after="0"/>
      </w:pPr>
      <w:r>
        <w:rPr>
          <w:rFonts w:ascii="Consolas" w:hAnsi="Consolas"/>
          <w:sz w:val="18"/>
        </w:rPr>
        <w:t>LDA 4103H</w:t>
      </w:r>
    </w:p>
    <w:p w14:paraId="40064CCF" w14:textId="77777777" w:rsidR="00C81757" w:rsidRDefault="00000000">
      <w:pPr>
        <w:spacing w:after="0"/>
      </w:pPr>
      <w:r>
        <w:rPr>
          <w:rFonts w:ascii="Consolas" w:hAnsi="Consolas"/>
          <w:sz w:val="18"/>
        </w:rPr>
        <w:t>ORA B</w:t>
      </w:r>
    </w:p>
    <w:p w14:paraId="4CBD733F" w14:textId="77777777" w:rsidR="00C81757" w:rsidRDefault="00000000">
      <w:pPr>
        <w:spacing w:after="0"/>
      </w:pPr>
      <w:r>
        <w:rPr>
          <w:rFonts w:ascii="Consolas" w:hAnsi="Consolas"/>
          <w:sz w:val="18"/>
        </w:rPr>
        <w:lastRenderedPageBreak/>
        <w:t>JZ ZERO</w:t>
      </w:r>
    </w:p>
    <w:p w14:paraId="1AFB0DC2" w14:textId="77777777" w:rsidR="00C81757" w:rsidRDefault="00000000">
      <w:pPr>
        <w:spacing w:after="0"/>
      </w:pPr>
      <w:r>
        <w:rPr>
          <w:rFonts w:ascii="Consolas" w:hAnsi="Consolas"/>
          <w:sz w:val="18"/>
        </w:rPr>
        <w:t>LOOP: LDA 4100H</w:t>
      </w:r>
    </w:p>
    <w:p w14:paraId="2C4B8519" w14:textId="77777777" w:rsidR="00C81757" w:rsidRDefault="00000000">
      <w:pPr>
        <w:spacing w:after="0"/>
      </w:pPr>
      <w:r>
        <w:rPr>
          <w:rFonts w:ascii="Consolas" w:hAnsi="Consolas"/>
          <w:sz w:val="18"/>
        </w:rPr>
        <w:t>MOV B,A</w:t>
      </w:r>
    </w:p>
    <w:p w14:paraId="683DDDB5" w14:textId="77777777" w:rsidR="00C81757" w:rsidRDefault="00000000">
      <w:pPr>
        <w:spacing w:after="0"/>
      </w:pPr>
      <w:r>
        <w:rPr>
          <w:rFonts w:ascii="Consolas" w:hAnsi="Consolas"/>
          <w:sz w:val="18"/>
        </w:rPr>
        <w:t>LDA 4102H</w:t>
      </w:r>
    </w:p>
    <w:p w14:paraId="286F497D" w14:textId="77777777" w:rsidR="00C81757" w:rsidRDefault="00000000">
      <w:pPr>
        <w:spacing w:after="0"/>
      </w:pPr>
      <w:r>
        <w:rPr>
          <w:rFonts w:ascii="Consolas" w:hAnsi="Consolas"/>
          <w:sz w:val="18"/>
        </w:rPr>
        <w:t>MOV C,A</w:t>
      </w:r>
    </w:p>
    <w:p w14:paraId="506306FE" w14:textId="77777777" w:rsidR="00C81757" w:rsidRDefault="00000000">
      <w:pPr>
        <w:spacing w:after="0"/>
      </w:pPr>
      <w:r>
        <w:rPr>
          <w:rFonts w:ascii="Consolas" w:hAnsi="Consolas"/>
          <w:sz w:val="18"/>
        </w:rPr>
        <w:t>MOV A,B</w:t>
      </w:r>
    </w:p>
    <w:p w14:paraId="02101C2A" w14:textId="77777777" w:rsidR="00C81757" w:rsidRDefault="00000000">
      <w:pPr>
        <w:spacing w:after="0"/>
      </w:pPr>
      <w:r>
        <w:rPr>
          <w:rFonts w:ascii="Consolas" w:hAnsi="Consolas"/>
          <w:sz w:val="18"/>
        </w:rPr>
        <w:t>SUB C</w:t>
      </w:r>
    </w:p>
    <w:p w14:paraId="3F151B39" w14:textId="77777777" w:rsidR="00C81757" w:rsidRDefault="00000000">
      <w:pPr>
        <w:spacing w:after="0"/>
      </w:pPr>
      <w:r>
        <w:rPr>
          <w:rFonts w:ascii="Consolas" w:hAnsi="Consolas"/>
          <w:sz w:val="18"/>
        </w:rPr>
        <w:t>STA 4106H</w:t>
      </w:r>
    </w:p>
    <w:p w14:paraId="27C23ABE" w14:textId="77777777" w:rsidR="00C81757" w:rsidRDefault="00000000">
      <w:pPr>
        <w:spacing w:after="0"/>
      </w:pPr>
      <w:r>
        <w:rPr>
          <w:rFonts w:ascii="Consolas" w:hAnsi="Consolas"/>
          <w:sz w:val="18"/>
        </w:rPr>
        <w:t>LDA 4101H</w:t>
      </w:r>
    </w:p>
    <w:p w14:paraId="61545E1E" w14:textId="77777777" w:rsidR="00C81757" w:rsidRDefault="00000000">
      <w:pPr>
        <w:spacing w:after="0"/>
      </w:pPr>
      <w:r>
        <w:rPr>
          <w:rFonts w:ascii="Consolas" w:hAnsi="Consolas"/>
          <w:sz w:val="18"/>
        </w:rPr>
        <w:t>MOV B,A</w:t>
      </w:r>
    </w:p>
    <w:p w14:paraId="7CAB8F98" w14:textId="77777777" w:rsidR="00C81757" w:rsidRDefault="00000000">
      <w:pPr>
        <w:spacing w:after="0"/>
      </w:pPr>
      <w:r>
        <w:rPr>
          <w:rFonts w:ascii="Consolas" w:hAnsi="Consolas"/>
          <w:sz w:val="18"/>
        </w:rPr>
        <w:t>LDA 4103H</w:t>
      </w:r>
    </w:p>
    <w:p w14:paraId="5CB0AD3B" w14:textId="77777777" w:rsidR="00C81757" w:rsidRDefault="00000000">
      <w:pPr>
        <w:spacing w:after="0"/>
      </w:pPr>
      <w:r>
        <w:rPr>
          <w:rFonts w:ascii="Consolas" w:hAnsi="Consolas"/>
          <w:sz w:val="18"/>
        </w:rPr>
        <w:t>MOV C,A</w:t>
      </w:r>
    </w:p>
    <w:p w14:paraId="00F2A9BF" w14:textId="77777777" w:rsidR="00C81757" w:rsidRDefault="00000000">
      <w:pPr>
        <w:spacing w:after="0"/>
      </w:pPr>
      <w:r>
        <w:rPr>
          <w:rFonts w:ascii="Consolas" w:hAnsi="Consolas"/>
          <w:sz w:val="18"/>
        </w:rPr>
        <w:t>MOV A,B</w:t>
      </w:r>
    </w:p>
    <w:p w14:paraId="7866BAC8" w14:textId="77777777" w:rsidR="00C81757" w:rsidRDefault="00000000">
      <w:pPr>
        <w:spacing w:after="0"/>
      </w:pPr>
      <w:r>
        <w:rPr>
          <w:rFonts w:ascii="Consolas" w:hAnsi="Consolas"/>
          <w:sz w:val="18"/>
        </w:rPr>
        <w:t>SBB C</w:t>
      </w:r>
    </w:p>
    <w:p w14:paraId="181885EB" w14:textId="77777777" w:rsidR="00C81757" w:rsidRDefault="00000000">
      <w:pPr>
        <w:spacing w:after="0"/>
      </w:pPr>
      <w:r>
        <w:rPr>
          <w:rFonts w:ascii="Consolas" w:hAnsi="Consolas"/>
          <w:sz w:val="18"/>
        </w:rPr>
        <w:t>STA 4107H</w:t>
      </w:r>
    </w:p>
    <w:p w14:paraId="7FD63FBD" w14:textId="77777777" w:rsidR="00C81757" w:rsidRDefault="00000000">
      <w:pPr>
        <w:spacing w:after="0"/>
      </w:pPr>
      <w:r>
        <w:rPr>
          <w:rFonts w:ascii="Consolas" w:hAnsi="Consolas"/>
          <w:sz w:val="18"/>
        </w:rPr>
        <w:t>JC DONE</w:t>
      </w:r>
    </w:p>
    <w:p w14:paraId="59583EC7" w14:textId="77777777" w:rsidR="00C81757" w:rsidRDefault="00000000">
      <w:pPr>
        <w:spacing w:after="0"/>
      </w:pPr>
      <w:r>
        <w:rPr>
          <w:rFonts w:ascii="Consolas" w:hAnsi="Consolas"/>
          <w:sz w:val="18"/>
        </w:rPr>
        <w:t>LDA 4106H</w:t>
      </w:r>
    </w:p>
    <w:p w14:paraId="296D41B8" w14:textId="77777777" w:rsidR="00C81757" w:rsidRDefault="00000000">
      <w:pPr>
        <w:spacing w:after="0"/>
      </w:pPr>
      <w:r>
        <w:rPr>
          <w:rFonts w:ascii="Consolas" w:hAnsi="Consolas"/>
          <w:sz w:val="18"/>
        </w:rPr>
        <w:t>STA 4100H</w:t>
      </w:r>
    </w:p>
    <w:p w14:paraId="5F7EF91F" w14:textId="77777777" w:rsidR="00C81757" w:rsidRDefault="00000000">
      <w:pPr>
        <w:spacing w:after="0"/>
      </w:pPr>
      <w:r>
        <w:rPr>
          <w:rFonts w:ascii="Consolas" w:hAnsi="Consolas"/>
          <w:sz w:val="18"/>
        </w:rPr>
        <w:t>LDA 4107H</w:t>
      </w:r>
    </w:p>
    <w:p w14:paraId="25280CD4" w14:textId="77777777" w:rsidR="00C81757" w:rsidRDefault="00000000">
      <w:pPr>
        <w:spacing w:after="0"/>
      </w:pPr>
      <w:r>
        <w:rPr>
          <w:rFonts w:ascii="Consolas" w:hAnsi="Consolas"/>
          <w:sz w:val="18"/>
        </w:rPr>
        <w:t>STA 4101H</w:t>
      </w:r>
    </w:p>
    <w:p w14:paraId="0C80F071" w14:textId="77777777" w:rsidR="00C81757" w:rsidRDefault="00000000">
      <w:pPr>
        <w:spacing w:after="0"/>
      </w:pPr>
      <w:r>
        <w:rPr>
          <w:rFonts w:ascii="Consolas" w:hAnsi="Consolas"/>
          <w:sz w:val="18"/>
        </w:rPr>
        <w:t>LDA 4104H</w:t>
      </w:r>
    </w:p>
    <w:p w14:paraId="4994E735" w14:textId="77777777" w:rsidR="00C81757" w:rsidRDefault="00000000">
      <w:pPr>
        <w:spacing w:after="0"/>
      </w:pPr>
      <w:r>
        <w:rPr>
          <w:rFonts w:ascii="Consolas" w:hAnsi="Consolas"/>
          <w:sz w:val="18"/>
        </w:rPr>
        <w:t>INR A</w:t>
      </w:r>
    </w:p>
    <w:p w14:paraId="7076B305" w14:textId="77777777" w:rsidR="00C81757" w:rsidRDefault="00000000">
      <w:pPr>
        <w:spacing w:after="0"/>
      </w:pPr>
      <w:r>
        <w:rPr>
          <w:rFonts w:ascii="Consolas" w:hAnsi="Consolas"/>
          <w:sz w:val="18"/>
        </w:rPr>
        <w:t>STA 4104H</w:t>
      </w:r>
    </w:p>
    <w:p w14:paraId="14BEADB2" w14:textId="77777777" w:rsidR="00C81757" w:rsidRDefault="00000000">
      <w:pPr>
        <w:spacing w:after="0"/>
      </w:pPr>
      <w:r>
        <w:rPr>
          <w:rFonts w:ascii="Consolas" w:hAnsi="Consolas"/>
          <w:sz w:val="18"/>
        </w:rPr>
        <w:t>JNZ LOOP</w:t>
      </w:r>
    </w:p>
    <w:p w14:paraId="721A4846" w14:textId="77777777" w:rsidR="00C81757" w:rsidRDefault="00000000">
      <w:pPr>
        <w:spacing w:after="0"/>
      </w:pPr>
      <w:r>
        <w:rPr>
          <w:rFonts w:ascii="Consolas" w:hAnsi="Consolas"/>
          <w:sz w:val="18"/>
        </w:rPr>
        <w:t>LDA 4105H</w:t>
      </w:r>
    </w:p>
    <w:p w14:paraId="755391A0" w14:textId="77777777" w:rsidR="00C81757" w:rsidRDefault="00000000">
      <w:pPr>
        <w:spacing w:after="0"/>
      </w:pPr>
      <w:r>
        <w:rPr>
          <w:rFonts w:ascii="Consolas" w:hAnsi="Consolas"/>
          <w:sz w:val="18"/>
        </w:rPr>
        <w:t>INR A</w:t>
      </w:r>
    </w:p>
    <w:p w14:paraId="22068C0E" w14:textId="77777777" w:rsidR="00C81757" w:rsidRDefault="00000000">
      <w:pPr>
        <w:spacing w:after="0"/>
      </w:pPr>
      <w:r>
        <w:rPr>
          <w:rFonts w:ascii="Consolas" w:hAnsi="Consolas"/>
          <w:sz w:val="18"/>
        </w:rPr>
        <w:t>STA 4105H</w:t>
      </w:r>
    </w:p>
    <w:p w14:paraId="7037C256" w14:textId="77777777" w:rsidR="00C81757" w:rsidRDefault="00000000">
      <w:pPr>
        <w:spacing w:after="0"/>
      </w:pPr>
      <w:r>
        <w:rPr>
          <w:rFonts w:ascii="Consolas" w:hAnsi="Consolas"/>
          <w:sz w:val="18"/>
        </w:rPr>
        <w:t>JMP LOOP</w:t>
      </w:r>
    </w:p>
    <w:p w14:paraId="26274180" w14:textId="77777777" w:rsidR="00C81757" w:rsidRDefault="00000000">
      <w:pPr>
        <w:spacing w:after="0"/>
      </w:pPr>
      <w:r>
        <w:rPr>
          <w:rFonts w:ascii="Consolas" w:hAnsi="Consolas"/>
          <w:sz w:val="18"/>
        </w:rPr>
        <w:t>DONE: HLT</w:t>
      </w:r>
    </w:p>
    <w:p w14:paraId="4B088079" w14:textId="77777777" w:rsidR="00C81757" w:rsidRDefault="00000000">
      <w:pPr>
        <w:spacing w:after="0"/>
      </w:pPr>
      <w:r>
        <w:rPr>
          <w:rFonts w:ascii="Consolas" w:hAnsi="Consolas"/>
          <w:sz w:val="18"/>
        </w:rPr>
        <w:t>ZERO: HLT</w:t>
      </w:r>
    </w:p>
    <w:p w14:paraId="20358BE8" w14:textId="77777777" w:rsidR="00C81757" w:rsidRDefault="00000000">
      <w:pPr>
        <w:pStyle w:val="Heading2"/>
      </w:pPr>
      <w:r>
        <w:t>INPUT</w:t>
      </w:r>
    </w:p>
    <w:p w14:paraId="414516FA" w14:textId="77777777" w:rsidR="00C81757" w:rsidRDefault="00000000">
      <w:pPr>
        <w:pStyle w:val="ListBullet"/>
      </w:pPr>
      <w:r>
        <w:t>4100H = 14H; 4101H = 00H → dividend = 0014H</w:t>
      </w:r>
    </w:p>
    <w:p w14:paraId="128F4A8B" w14:textId="77777777" w:rsidR="00C81757" w:rsidRDefault="00000000">
      <w:pPr>
        <w:pStyle w:val="ListBullet"/>
      </w:pPr>
      <w:r>
        <w:t>4102H = 04H; 4103H = 00H → divisor = 0004H</w:t>
      </w:r>
    </w:p>
    <w:p w14:paraId="1E2B622F" w14:textId="77777777" w:rsidR="00C81757" w:rsidRDefault="00000000">
      <w:pPr>
        <w:pStyle w:val="Heading2"/>
      </w:pPr>
      <w:r>
        <w:t>OUTPUT</w:t>
      </w:r>
    </w:p>
    <w:p w14:paraId="01625495" w14:textId="77777777" w:rsidR="00C81757" w:rsidRDefault="00000000">
      <w:pPr>
        <w:pStyle w:val="ListBullet"/>
      </w:pPr>
      <w:r>
        <w:t>Quotient = 0005H</w:t>
      </w:r>
    </w:p>
    <w:p w14:paraId="345391C0" w14:textId="77777777" w:rsidR="00C81757" w:rsidRDefault="00000000">
      <w:pPr>
        <w:pStyle w:val="ListBullet"/>
      </w:pPr>
      <w:r>
        <w:t>Remainder = 0000H (left at 4100H–4101H)</w:t>
      </w:r>
    </w:p>
    <w:p w14:paraId="050B4061" w14:textId="77777777" w:rsidR="00C81757" w:rsidRDefault="00000000">
      <w:pPr>
        <w:pStyle w:val="Heading2"/>
      </w:pPr>
      <w:r>
        <w:t>Memory Data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C81757" w14:paraId="7D521FB6" w14:textId="77777777">
        <w:trPr>
          <w:jc w:val="center"/>
        </w:trPr>
        <w:tc>
          <w:tcPr>
            <w:tcW w:w="5040" w:type="dxa"/>
          </w:tcPr>
          <w:p w14:paraId="1BB18F1D" w14:textId="77777777" w:rsidR="00C81757" w:rsidRDefault="00000000">
            <w:r>
              <w:t>Memory Address</w:t>
            </w:r>
          </w:p>
        </w:tc>
        <w:tc>
          <w:tcPr>
            <w:tcW w:w="5040" w:type="dxa"/>
          </w:tcPr>
          <w:p w14:paraId="05CBFA68" w14:textId="77777777" w:rsidR="00C81757" w:rsidRDefault="00000000">
            <w:r>
              <w:t>Data (Hex)</w:t>
            </w:r>
          </w:p>
        </w:tc>
      </w:tr>
      <w:tr w:rsidR="00C81757" w14:paraId="01B767E5" w14:textId="77777777">
        <w:trPr>
          <w:jc w:val="center"/>
        </w:trPr>
        <w:tc>
          <w:tcPr>
            <w:tcW w:w="5040" w:type="dxa"/>
          </w:tcPr>
          <w:p w14:paraId="52978CF4" w14:textId="77777777" w:rsidR="00C81757" w:rsidRDefault="00000000">
            <w:r>
              <w:t>4100H</w:t>
            </w:r>
          </w:p>
        </w:tc>
        <w:tc>
          <w:tcPr>
            <w:tcW w:w="5040" w:type="dxa"/>
          </w:tcPr>
          <w:p w14:paraId="1B074A3B" w14:textId="77777777" w:rsidR="00C81757" w:rsidRDefault="00000000">
            <w:r>
              <w:t>00H (remainder low after execution)</w:t>
            </w:r>
          </w:p>
        </w:tc>
      </w:tr>
      <w:tr w:rsidR="00C81757" w14:paraId="7EEA7DA4" w14:textId="77777777">
        <w:trPr>
          <w:jc w:val="center"/>
        </w:trPr>
        <w:tc>
          <w:tcPr>
            <w:tcW w:w="5040" w:type="dxa"/>
          </w:tcPr>
          <w:p w14:paraId="741960FA" w14:textId="77777777" w:rsidR="00C81757" w:rsidRDefault="00000000">
            <w:r>
              <w:t>4101H</w:t>
            </w:r>
          </w:p>
        </w:tc>
        <w:tc>
          <w:tcPr>
            <w:tcW w:w="5040" w:type="dxa"/>
          </w:tcPr>
          <w:p w14:paraId="0CAA5E26" w14:textId="77777777" w:rsidR="00C81757" w:rsidRDefault="00000000">
            <w:r>
              <w:t>00H (remainder high after execution)</w:t>
            </w:r>
          </w:p>
        </w:tc>
      </w:tr>
      <w:tr w:rsidR="00C81757" w14:paraId="61A92F1A" w14:textId="77777777">
        <w:trPr>
          <w:jc w:val="center"/>
        </w:trPr>
        <w:tc>
          <w:tcPr>
            <w:tcW w:w="5040" w:type="dxa"/>
          </w:tcPr>
          <w:p w14:paraId="04E2F25F" w14:textId="77777777" w:rsidR="00C81757" w:rsidRDefault="00000000">
            <w:r>
              <w:t>4102H</w:t>
            </w:r>
          </w:p>
        </w:tc>
        <w:tc>
          <w:tcPr>
            <w:tcW w:w="5040" w:type="dxa"/>
          </w:tcPr>
          <w:p w14:paraId="1178C84F" w14:textId="77777777" w:rsidR="00C81757" w:rsidRDefault="00000000">
            <w:r>
              <w:t>04H (divisor low)</w:t>
            </w:r>
          </w:p>
        </w:tc>
      </w:tr>
      <w:tr w:rsidR="00C81757" w14:paraId="5D8C862A" w14:textId="77777777">
        <w:trPr>
          <w:jc w:val="center"/>
        </w:trPr>
        <w:tc>
          <w:tcPr>
            <w:tcW w:w="5040" w:type="dxa"/>
          </w:tcPr>
          <w:p w14:paraId="3280DF53" w14:textId="77777777" w:rsidR="00C81757" w:rsidRDefault="00000000">
            <w:r>
              <w:t>4103H</w:t>
            </w:r>
          </w:p>
        </w:tc>
        <w:tc>
          <w:tcPr>
            <w:tcW w:w="5040" w:type="dxa"/>
          </w:tcPr>
          <w:p w14:paraId="150435B1" w14:textId="77777777" w:rsidR="00C81757" w:rsidRDefault="00000000">
            <w:r>
              <w:t>00H (divisor high)</w:t>
            </w:r>
          </w:p>
        </w:tc>
      </w:tr>
      <w:tr w:rsidR="00C81757" w14:paraId="652BB861" w14:textId="77777777">
        <w:trPr>
          <w:jc w:val="center"/>
        </w:trPr>
        <w:tc>
          <w:tcPr>
            <w:tcW w:w="5040" w:type="dxa"/>
          </w:tcPr>
          <w:p w14:paraId="7303E24E" w14:textId="77777777" w:rsidR="00C81757" w:rsidRDefault="00000000">
            <w:r>
              <w:t>4104H</w:t>
            </w:r>
          </w:p>
        </w:tc>
        <w:tc>
          <w:tcPr>
            <w:tcW w:w="5040" w:type="dxa"/>
          </w:tcPr>
          <w:p w14:paraId="770DBD7F" w14:textId="77777777" w:rsidR="00C81757" w:rsidRDefault="00000000">
            <w:r>
              <w:t>05H (quotient low)</w:t>
            </w:r>
          </w:p>
        </w:tc>
      </w:tr>
      <w:tr w:rsidR="00C81757" w14:paraId="55948740" w14:textId="77777777">
        <w:trPr>
          <w:jc w:val="center"/>
        </w:trPr>
        <w:tc>
          <w:tcPr>
            <w:tcW w:w="5040" w:type="dxa"/>
          </w:tcPr>
          <w:p w14:paraId="594D5C32" w14:textId="77777777" w:rsidR="00C81757" w:rsidRDefault="00000000">
            <w:r>
              <w:t>4105H</w:t>
            </w:r>
          </w:p>
        </w:tc>
        <w:tc>
          <w:tcPr>
            <w:tcW w:w="5040" w:type="dxa"/>
          </w:tcPr>
          <w:p w14:paraId="07D6C6C7" w14:textId="77777777" w:rsidR="00C81757" w:rsidRDefault="00000000">
            <w:r>
              <w:t>00H (quotient high)</w:t>
            </w:r>
          </w:p>
        </w:tc>
      </w:tr>
    </w:tbl>
    <w:p w14:paraId="3E157C9D" w14:textId="77777777" w:rsidR="00C81757" w:rsidRDefault="00000000">
      <w:r>
        <w:t>Note: This repeated-subtraction method may take many iterations for large quotients. Do not use a zero divisor. Verify it in the simulator before recording final results.</w:t>
      </w:r>
    </w:p>
    <w:p w14:paraId="595A6F1F" w14:textId="77777777" w:rsidR="00C81757" w:rsidRDefault="00000000">
      <w:pPr>
        <w:pStyle w:val="Heading2"/>
      </w:pPr>
      <w:r>
        <w:t>Screenshot</w:t>
      </w:r>
    </w:p>
    <w:p w14:paraId="7D65DB2A" w14:textId="77777777" w:rsidR="00C81757" w:rsidRDefault="00000000">
      <w:r>
        <w:t>[Insert your actual simulator screenshot after successful execution.]</w:t>
      </w:r>
    </w:p>
    <w:p w14:paraId="4795D178" w14:textId="77777777" w:rsidR="00C81757" w:rsidRDefault="00000000">
      <w:pPr>
        <w:pStyle w:val="Heading1"/>
      </w:pPr>
      <w:r>
        <w:lastRenderedPageBreak/>
        <w:t>Result</w:t>
      </w:r>
    </w:p>
    <w:p w14:paraId="5991C222" w14:textId="77777777" w:rsidR="00C81757" w:rsidRDefault="00000000">
      <w:r>
        <w:t>The 8085 assembly programs demonstrate arithmetic operations on unsigned numbers. The output is verified by checking the relevant memory locations after successful execution.</w:t>
      </w:r>
    </w:p>
    <w:p w14:paraId="47D16E83" w14:textId="77777777" w:rsidR="00C81757" w:rsidRDefault="00000000">
      <w:pPr>
        <w:pStyle w:val="Heading1"/>
      </w:pPr>
      <w:r>
        <w:t>Before Submission</w:t>
      </w:r>
    </w:p>
    <w:p w14:paraId="48898177" w14:textId="77777777" w:rsidR="00C81757" w:rsidRDefault="00000000">
      <w:pPr>
        <w:pStyle w:val="ListBullet"/>
      </w:pPr>
      <w:r>
        <w:t>Compile and execute each program in the lab simulator before recording its output.</w:t>
      </w:r>
    </w:p>
    <w:p w14:paraId="5E387EF5" w14:textId="77777777" w:rsidR="00C81757" w:rsidRDefault="00000000">
      <w:pPr>
        <w:pStyle w:val="ListBullet"/>
      </w:pPr>
      <w:r>
        <w:t>Enter input bytes at the exact memory addresses listed for that program.</w:t>
      </w:r>
    </w:p>
    <w:p w14:paraId="386B56D8" w14:textId="77777777" w:rsidR="00C81757" w:rsidRDefault="00000000">
      <w:pPr>
        <w:pStyle w:val="ListBullet"/>
      </w:pPr>
      <w:r>
        <w:t>Replace each screenshot placeholder with your own simulator screenshot.</w:t>
      </w:r>
    </w:p>
    <w:p w14:paraId="08EF6E25" w14:textId="77777777" w:rsidR="00C81757" w:rsidRDefault="00000000">
      <w:pPr>
        <w:pStyle w:val="ListBullet"/>
      </w:pPr>
      <w:r>
        <w:t>If the faculty prescribes different memory addresses or a specific code format, follow the faculty’s instructions.</w:t>
      </w:r>
    </w:p>
    <w:sectPr w:rsidR="00C81757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13564483">
    <w:abstractNumId w:val="8"/>
  </w:num>
  <w:num w:numId="2" w16cid:durableId="1883319790">
    <w:abstractNumId w:val="6"/>
  </w:num>
  <w:num w:numId="3" w16cid:durableId="567887695">
    <w:abstractNumId w:val="5"/>
  </w:num>
  <w:num w:numId="4" w16cid:durableId="103044411">
    <w:abstractNumId w:val="4"/>
  </w:num>
  <w:num w:numId="5" w16cid:durableId="788279084">
    <w:abstractNumId w:val="7"/>
  </w:num>
  <w:num w:numId="6" w16cid:durableId="299309439">
    <w:abstractNumId w:val="3"/>
  </w:num>
  <w:num w:numId="7" w16cid:durableId="484736755">
    <w:abstractNumId w:val="2"/>
  </w:num>
  <w:num w:numId="8" w16cid:durableId="1580358725">
    <w:abstractNumId w:val="1"/>
  </w:num>
  <w:num w:numId="9" w16cid:durableId="7440327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26960"/>
    <w:rsid w:val="0015074B"/>
    <w:rsid w:val="0029639D"/>
    <w:rsid w:val="00326F90"/>
    <w:rsid w:val="00976126"/>
    <w:rsid w:val="00A30B84"/>
    <w:rsid w:val="00AA1D8D"/>
    <w:rsid w:val="00B47730"/>
    <w:rsid w:val="00C81757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0B2DC4C"/>
  <w14:defaultImageDpi w14:val="300"/>
  <w15:docId w15:val="{69A990A5-A667-4370-9A7B-C178522B1B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9</Pages>
  <Words>1168</Words>
  <Characters>6660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7813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Naga Jaswanth</cp:lastModifiedBy>
  <cp:revision>3</cp:revision>
  <dcterms:created xsi:type="dcterms:W3CDTF">2013-12-23T23:15:00Z</dcterms:created>
  <dcterms:modified xsi:type="dcterms:W3CDTF">2026-10-15T04:19:00Z</dcterms:modified>
  <cp:category/>
</cp:coreProperties>
</file>