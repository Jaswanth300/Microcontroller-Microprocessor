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497D"/>
          <w:sz w:val="32"/>
        </w:rPr>
        <w:t>EXPERIMENT — 1</w:t>
      </w:r>
    </w:p>
    <w:p>
      <w:pPr>
        <w:spacing w:before="0" w:after="280"/>
        <w:jc w:val="center"/>
      </w:pPr>
      <w:r>
        <w:rPr>
          <w:rFonts w:ascii="Times New Roman" w:hAnsi="Times New Roman"/>
          <w:b/>
          <w:color w:val="365F91"/>
          <w:sz w:val="26"/>
        </w:rPr>
        <w:t>Analysis, Development and Verification of 8-bit and 16-bit Arithmetic Operations Using Assembly Language Programming</w:t>
      </w:r>
    </w:p>
    <w:p>
      <w:pPr>
        <w:pStyle w:val="Heading1"/>
        <w:spacing w:before="200" w:after="80"/>
      </w:pPr>
      <w:r>
        <w:rPr>
          <w:rFonts w:ascii="Times New Roman" w:hAnsi="Times New Roman"/>
          <w:color w:val="1F497D"/>
        </w:rPr>
        <w:t>1. Objective</w:t>
      </w:r>
    </w:p>
    <w:p>
      <w:pPr>
        <w:pStyle w:val="ListBullet"/>
        <w:spacing w:before="20" w:after="40"/>
      </w:pPr>
      <w:r>
        <w:rPr>
          <w:rFonts w:ascii="Times New Roman" w:hAnsi="Times New Roman"/>
          <w:sz w:val="21"/>
        </w:rPr>
        <w:t>A. To develop, simulate, and verify 8-bit addition and subtraction using Intel 8085 assembly language programming.</w:t>
      </w:r>
    </w:p>
    <w:p>
      <w:pPr>
        <w:pStyle w:val="ListBullet"/>
        <w:spacing w:before="20" w:after="40"/>
      </w:pPr>
      <w:r>
        <w:rPr>
          <w:rFonts w:ascii="Times New Roman" w:hAnsi="Times New Roman"/>
          <w:sz w:val="21"/>
        </w:rPr>
        <w:t>B. To design, simulate, and verify 16-bit addition and subtraction using Intel 8085 assembly language programming.</w:t>
      </w:r>
    </w:p>
    <w:p>
      <w:pPr>
        <w:pStyle w:val="ListBullet"/>
        <w:spacing w:before="20" w:after="40"/>
      </w:pPr>
      <w:r>
        <w:rPr>
          <w:rFonts w:ascii="Times New Roman" w:hAnsi="Times New Roman"/>
          <w:sz w:val="21"/>
        </w:rPr>
        <w:t>C. To implement, simulate, and test 8-bit multiplication and division using Intel 8085 assembly language programming.</w:t>
      </w:r>
    </w:p>
    <w:p>
      <w:pPr>
        <w:pStyle w:val="ListBullet"/>
        <w:spacing w:before="20" w:after="40"/>
      </w:pPr>
      <w:r>
        <w:rPr>
          <w:rFonts w:ascii="Times New Roman" w:hAnsi="Times New Roman"/>
          <w:sz w:val="21"/>
        </w:rPr>
        <w:t>D. To implement, simulate, and test 16-bit multiplication and division using Intel 8085 assembly language programming.</w:t>
      </w:r>
    </w:p>
    <w:p>
      <w:pPr>
        <w:pStyle w:val="Heading1"/>
        <w:spacing w:before="200" w:after="80"/>
      </w:pPr>
      <w:r>
        <w:rPr>
          <w:rFonts w:ascii="Times New Roman" w:hAnsi="Times New Roman"/>
          <w:color w:val="1F497D"/>
        </w:rPr>
        <w:t>2. Components and Tools Required</w:t>
      </w:r>
    </w:p>
    <w:p>
      <w:pPr>
        <w:pStyle w:val="ListBullet"/>
        <w:spacing w:before="20" w:after="40"/>
      </w:pPr>
      <w:r>
        <w:rPr>
          <w:rFonts w:ascii="Times New Roman" w:hAnsi="Times New Roman"/>
          <w:b/>
          <w:sz w:val="21"/>
        </w:rPr>
        <w:t xml:space="preserve">Microprocessor Simulation Kit: </w:t>
      </w:r>
      <w:r>
        <w:rPr>
          <w:rFonts w:ascii="Times New Roman" w:hAnsi="Times New Roman"/>
          <w:sz w:val="21"/>
        </w:rPr>
        <w:t>Microprocessor 8085 Simulator Software Kit 1.0 (or Intel 8085 Hardware Kit).</w:t>
      </w:r>
    </w:p>
    <w:p>
      <w:pPr>
        <w:pStyle w:val="ListBullet"/>
        <w:spacing w:before="20" w:after="40"/>
      </w:pPr>
      <w:r>
        <w:rPr>
          <w:rFonts w:ascii="Times New Roman" w:hAnsi="Times New Roman"/>
          <w:b/>
          <w:sz w:val="21"/>
        </w:rPr>
        <w:t xml:space="preserve">Host Operating Environment: </w:t>
      </w:r>
      <w:r>
        <w:rPr>
          <w:rFonts w:ascii="Times New Roman" w:hAnsi="Times New Roman"/>
          <w:sz w:val="21"/>
        </w:rPr>
        <w:t>Windows 11 x64, Visual Studio / VB6 Runtime Environment.</w:t>
      </w:r>
    </w:p>
    <w:p>
      <w:pPr>
        <w:pStyle w:val="ListBullet"/>
        <w:spacing w:before="20" w:after="40"/>
      </w:pPr>
      <w:r>
        <w:rPr>
          <w:rFonts w:ascii="Times New Roman" w:hAnsi="Times New Roman"/>
          <w:b/>
          <w:sz w:val="21"/>
        </w:rPr>
        <w:t xml:space="preserve">Development &amp; Verification Tools: </w:t>
      </w:r>
      <w:r>
        <w:rPr>
          <w:rFonts w:ascii="Times New Roman" w:hAnsi="Times New Roman"/>
          <w:sz w:val="21"/>
        </w:rPr>
        <w:t>PowerShell 7/Windows CLI Automation Suite, Python docx/verification framework.</w:t>
      </w:r>
    </w:p>
    <w:p>
      <w:pPr>
        <w:pStyle w:val="Heading1"/>
        <w:spacing w:before="200" w:after="80"/>
      </w:pPr>
      <w:r>
        <w:rPr>
          <w:rFonts w:ascii="Times New Roman" w:hAnsi="Times New Roman"/>
          <w:color w:val="1F497D"/>
        </w:rPr>
        <w:t>3. Experimental Procedure</w:t>
      </w:r>
    </w:p>
    <w:p>
      <w:pPr>
        <w:spacing w:before="20" w:after="40"/>
      </w:pPr>
      <w:r>
        <w:rPr>
          <w:rFonts w:ascii="Times New Roman" w:hAnsi="Times New Roman"/>
          <w:sz w:val="20"/>
        </w:rPr>
        <w:t>(i) Launch the Intel 8085 Simulator Software Kit 1.0. Set the program starting address corresponding to the experiment section (4100H for Section A, 4200H for Section B, 4300H for Section C, 4400H/442DH for Section D).</w:t>
      </w:r>
    </w:p>
    <w:p>
      <w:pPr>
        <w:spacing w:before="20" w:after="40"/>
      </w:pPr>
      <w:r>
        <w:rPr>
          <w:rFonts w:ascii="Times New Roman" w:hAnsi="Times New Roman"/>
          <w:sz w:val="20"/>
        </w:rPr>
        <w:t>(ii) Enter the input operand bytes in the User Data Grid at the authoritative memory locations specified in the laboratory requirements.</w:t>
      </w:r>
    </w:p>
    <w:p>
      <w:pPr>
        <w:spacing w:before="20" w:after="40"/>
      </w:pPr>
      <w:r>
        <w:rPr>
          <w:rFonts w:ascii="Times New Roman" w:hAnsi="Times New Roman"/>
          <w:sz w:val="20"/>
        </w:rPr>
        <w:t>(iii) Enter or load the 8085 assembly language source program in the Code Editor. Compile/assemble the code and ensure zero assembly errors.</w:t>
      </w:r>
    </w:p>
    <w:p>
      <w:pPr>
        <w:spacing w:before="20" w:after="40"/>
      </w:pPr>
      <w:r>
        <w:rPr>
          <w:rFonts w:ascii="Times New Roman" w:hAnsi="Times New Roman"/>
          <w:sz w:val="20"/>
        </w:rPr>
        <w:t>(iv) Execute the assembled program using the Simulator Run command.</w:t>
      </w:r>
    </w:p>
    <w:p>
      <w:pPr>
        <w:spacing w:before="20" w:after="40"/>
      </w:pPr>
      <w:r>
        <w:rPr>
          <w:rFonts w:ascii="Times New Roman" w:hAnsi="Times New Roman"/>
          <w:sz w:val="20"/>
        </w:rPr>
        <w:t>(v) Observe and verify the output values in the destination memory locations and registers. Capture genuine full-window simulator execution evidence.</w:t>
      </w:r>
    </w:p>
    <w:p>
      <w:r>
        <w:br w:type="page"/>
      </w:r>
    </w:p>
    <w:p>
      <w:pPr>
        <w:pStyle w:val="Heading1"/>
        <w:spacing w:before="160" w:after="40"/>
      </w:pPr>
      <w:r>
        <w:rPr>
          <w:rFonts w:ascii="Times New Roman" w:hAnsi="Times New Roman"/>
          <w:color w:val="1F497D"/>
        </w:rPr>
        <w:t>A(1). 8-Bit Addition with Carry and Flag Storage</w:t>
      </w:r>
    </w:p>
    <w:p>
      <w:pPr>
        <w:spacing w:before="0" w:after="80"/>
      </w:pPr>
      <w:r>
        <w:rPr>
          <w:rFonts w:ascii="Times New Roman" w:hAnsi="Times New Roman"/>
          <w:sz w:val="20"/>
        </w:rPr>
        <w:t>Description &amp; Aim: Adds two 8-bit unsigned numbers from 4500H and 4501H. The 8-bit sum is stored at 4502H, the carry at 4503H, and the PSW flag register at 4504H.</w:t>
      </w:r>
    </w:p>
    <w:p>
      <w:pPr>
        <w:spacing w:before="0" w:after="80"/>
      </w:pPr>
      <w:r>
        <w:rPr>
          <w:rFonts w:ascii="Times New Roman" w:hAnsi="Times New Roman"/>
          <w:b/>
        </w:rPr>
        <w:t xml:space="preserve">Program Starting Address: </w:t>
      </w:r>
      <w:r>
        <w:rPr>
          <w:rFonts w:ascii="Consolas" w:hAnsi="Consolas"/>
          <w:b/>
          <w:color w:val="C00000"/>
        </w:rPr>
        <w:t>4100H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LXI SP 5000h       ; Initialize Stack Pointer</w:t>
              <w:br/>
            </w:r>
            <w:r>
              <w:rPr>
                <w:rFonts w:ascii="Consolas" w:hAnsi="Consolas"/>
                <w:color w:val="1E293B"/>
                <w:sz w:val="19"/>
              </w:rPr>
              <w:t>LDA 4500h          ; Load first 8-bit operand (9CH) into A</w:t>
              <w:br/>
            </w:r>
            <w:r>
              <w:rPr>
                <w:rFonts w:ascii="Consolas" w:hAnsi="Consolas"/>
                <w:color w:val="1E293B"/>
                <w:sz w:val="19"/>
              </w:rPr>
              <w:t>MOV B A            ; Save operand in register B</w:t>
              <w:br/>
            </w:r>
            <w:r>
              <w:rPr>
                <w:rFonts w:ascii="Consolas" w:hAnsi="Consolas"/>
                <w:color w:val="1E293B"/>
                <w:sz w:val="19"/>
              </w:rPr>
              <w:t>LDA 4501h          ; Load second 8-bit operand (7AH) into A</w:t>
              <w:br/>
            </w:r>
            <w:r>
              <w:rPr>
                <w:rFonts w:ascii="Consolas" w:hAnsi="Consolas"/>
                <w:color w:val="1E293B"/>
                <w:sz w:val="19"/>
              </w:rPr>
              <w:t>ADD B              ; A = A + B (9CH + 7AH = 116H; A = 16H, CY = 1)</w:t>
              <w:br/>
            </w:r>
            <w:r>
              <w:rPr>
                <w:rFonts w:ascii="Consolas" w:hAnsi="Consolas"/>
                <w:color w:val="1E293B"/>
                <w:sz w:val="19"/>
              </w:rPr>
              <w:t>STA 4502h          ; Store sum (16H) at 4502H</w:t>
              <w:br/>
            </w:r>
            <w:r>
              <w:rPr>
                <w:rFonts w:ascii="Consolas" w:hAnsi="Consolas"/>
                <w:color w:val="1E293B"/>
                <w:sz w:val="19"/>
              </w:rPr>
              <w:t>PUSH PSW           ; Push Accumulator &amp; Processor Status Word to stack</w:t>
              <w:br/>
            </w:r>
            <w:r>
              <w:rPr>
                <w:rFonts w:ascii="Consolas" w:hAnsi="Consolas"/>
                <w:color w:val="1E293B"/>
                <w:sz w:val="19"/>
              </w:rPr>
              <w:t>MVI A 00h          ; Clear Accumulator</w:t>
              <w:br/>
            </w:r>
            <w:r>
              <w:rPr>
                <w:rFonts w:ascii="Consolas" w:hAnsi="Consolas"/>
                <w:color w:val="1E293B"/>
                <w:sz w:val="19"/>
              </w:rPr>
              <w:t>ACI 00h            ; Add carry flag: A = 00H + CY = 01H</w:t>
              <w:br/>
            </w:r>
            <w:r>
              <w:rPr>
                <w:rFonts w:ascii="Consolas" w:hAnsi="Consolas"/>
                <w:color w:val="1E293B"/>
                <w:sz w:val="19"/>
              </w:rPr>
              <w:t>STA 4503h          ; Store carry (01H) at 4503H</w:t>
              <w:br/>
            </w:r>
            <w:r>
              <w:rPr>
                <w:rFonts w:ascii="Consolas" w:hAnsi="Consolas"/>
                <w:color w:val="1E293B"/>
                <w:sz w:val="19"/>
              </w:rPr>
              <w:t>POP B              ; Pop original PSW into BC (C holds flag register)</w:t>
              <w:br/>
            </w:r>
            <w:r>
              <w:rPr>
                <w:rFonts w:ascii="Consolas" w:hAnsi="Consolas"/>
                <w:color w:val="1E293B"/>
                <w:sz w:val="19"/>
              </w:rPr>
              <w:t>MOV A C            ; Transfer saved flags to A</w:t>
              <w:br/>
            </w:r>
            <w:r>
              <w:rPr>
                <w:rFonts w:ascii="Consolas" w:hAnsi="Consolas"/>
                <w:color w:val="1E293B"/>
                <w:sz w:val="19"/>
              </w:rPr>
              <w:t>STA 4504h          ; Store PSW flag byte (11H) at 4504H</w:t>
              <w:br/>
            </w:r>
            <w:r>
              <w:rPr>
                <w:rFonts w:ascii="Consolas" w:hAnsi="Consolas"/>
                <w:color w:val="1E293B"/>
                <w:sz w:val="19"/>
              </w:rPr>
              <w:t>HLT                ; Terminate program execution</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1296"/>
            <w:shd w:fill="1F497D"/>
            <w:tcMar>
              <w:top w:w="120" w:type="dxa"/>
              <w:bottom w:w="120" w:type="dxa"/>
              <w:left w:w="150" w:type="dxa"/>
              <w:right w:w="150" w:type="dxa"/>
            </w:tcMar>
          </w:tcPr>
          <w:p>
            <w:pPr>
              <w:jc w:val="center"/>
            </w:pPr>
            <w:r>
              <w:rPr>
                <w:rFonts w:ascii="Times New Roman" w:hAnsi="Times New Roman"/>
                <w:b/>
                <w:color w:val="FFFFFF"/>
                <w:sz w:val="20"/>
              </w:rPr>
              <w:t>Type</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w:t>
            </w:r>
          </w:p>
        </w:tc>
        <w:tc>
          <w:tcPr>
            <w:tcW w:type="dxa" w:w="3888"/>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r>
      <w:tr>
        <w:tc>
          <w:tcPr>
            <w:tcW w:type="dxa" w:w="1728"/>
            <w:shd w:fill="FFFFFF"/>
            <w:tcMar>
              <w:top w:w="90" w:type="dxa"/>
              <w:bottom w:w="90" w:type="dxa"/>
              <w:left w:w="150" w:type="dxa"/>
              <w:right w:w="150" w:type="dxa"/>
            </w:tcMar>
          </w:tcPr>
          <w:p>
            <w:r>
              <w:rPr>
                <w:rFonts w:ascii="Times New Roman" w:hAnsi="Times New Roman"/>
                <w:color w:val="1E293B"/>
                <w:sz w:val="19"/>
              </w:rPr>
              <w:t>4500H</w:t>
            </w:r>
          </w:p>
        </w:tc>
        <w:tc>
          <w:tcPr>
            <w:tcW w:type="dxa" w:w="1296"/>
            <w:shd w:fill="FFFFFF"/>
            <w:tcMar>
              <w:top w:w="90" w:type="dxa"/>
              <w:bottom w:w="90" w:type="dxa"/>
              <w:left w:w="150" w:type="dxa"/>
              <w:right w:w="150" w:type="dxa"/>
            </w:tcMar>
          </w:tcPr>
          <w:p>
            <w:r>
              <w:rPr>
                <w:rFonts w:ascii="Times New Roman" w:hAnsi="Times New Roman"/>
                <w:color w:val="1E293B"/>
                <w:sz w:val="19"/>
              </w:rPr>
              <w:t>Input</w:t>
            </w:r>
          </w:p>
        </w:tc>
        <w:tc>
          <w:tcPr>
            <w:tcW w:type="dxa" w:w="1584"/>
            <w:shd w:fill="FFFFFF"/>
            <w:tcMar>
              <w:top w:w="90" w:type="dxa"/>
              <w:bottom w:w="90" w:type="dxa"/>
              <w:left w:w="150" w:type="dxa"/>
              <w:right w:w="150" w:type="dxa"/>
            </w:tcMar>
          </w:tcPr>
          <w:p>
            <w:r>
              <w:rPr>
                <w:rFonts w:ascii="Times New Roman" w:hAnsi="Times New Roman"/>
                <w:color w:val="1E293B"/>
                <w:sz w:val="19"/>
              </w:rPr>
              <w:t>9CH</w:t>
            </w:r>
          </w:p>
        </w:tc>
        <w:tc>
          <w:tcPr>
            <w:tcW w:type="dxa" w:w="1584"/>
            <w:shd w:fill="FFFFFF"/>
            <w:tcMar>
              <w:top w:w="90" w:type="dxa"/>
              <w:bottom w:w="90" w:type="dxa"/>
              <w:left w:w="150" w:type="dxa"/>
              <w:right w:w="150" w:type="dxa"/>
            </w:tcMar>
          </w:tcPr>
          <w:p>
            <w:r>
              <w:rPr>
                <w:rFonts w:ascii="Times New Roman" w:hAnsi="Times New Roman"/>
                <w:color w:val="1E293B"/>
                <w:sz w:val="19"/>
              </w:rPr>
              <w:t>9CH</w:t>
            </w:r>
          </w:p>
        </w:tc>
        <w:tc>
          <w:tcPr>
            <w:tcW w:type="dxa" w:w="3888"/>
            <w:shd w:fill="FFFFFF"/>
            <w:tcMar>
              <w:top w:w="90" w:type="dxa"/>
              <w:bottom w:w="90" w:type="dxa"/>
              <w:left w:w="150" w:type="dxa"/>
              <w:right w:w="150" w:type="dxa"/>
            </w:tcMar>
          </w:tcPr>
          <w:p>
            <w:r>
              <w:rPr>
                <w:rFonts w:ascii="Times New Roman" w:hAnsi="Times New Roman"/>
                <w:color w:val="1E293B"/>
                <w:sz w:val="19"/>
              </w:rPr>
              <w:t>First operand (156 decimal)</w:t>
            </w:r>
          </w:p>
        </w:tc>
      </w:tr>
      <w:tr>
        <w:tc>
          <w:tcPr>
            <w:tcW w:type="dxa" w:w="1728"/>
            <w:shd w:fill="F9FAFB"/>
            <w:tcMar>
              <w:top w:w="90" w:type="dxa"/>
              <w:bottom w:w="90" w:type="dxa"/>
              <w:left w:w="150" w:type="dxa"/>
              <w:right w:w="150" w:type="dxa"/>
            </w:tcMar>
          </w:tcPr>
          <w:p>
            <w:r>
              <w:rPr>
                <w:rFonts w:ascii="Times New Roman" w:hAnsi="Times New Roman"/>
                <w:color w:val="1E293B"/>
                <w:sz w:val="19"/>
              </w:rPr>
              <w:t>4501H</w:t>
            </w:r>
          </w:p>
        </w:tc>
        <w:tc>
          <w:tcPr>
            <w:tcW w:type="dxa" w:w="1296"/>
            <w:shd w:fill="F9FAFB"/>
            <w:tcMar>
              <w:top w:w="90" w:type="dxa"/>
              <w:bottom w:w="90" w:type="dxa"/>
              <w:left w:w="150" w:type="dxa"/>
              <w:right w:w="150" w:type="dxa"/>
            </w:tcMar>
          </w:tcPr>
          <w:p>
            <w:r>
              <w:rPr>
                <w:rFonts w:ascii="Times New Roman" w:hAnsi="Times New Roman"/>
                <w:color w:val="1E293B"/>
                <w:sz w:val="19"/>
              </w:rPr>
              <w:t>Input</w:t>
            </w:r>
          </w:p>
        </w:tc>
        <w:tc>
          <w:tcPr>
            <w:tcW w:type="dxa" w:w="1584"/>
            <w:shd w:fill="F9FAFB"/>
            <w:tcMar>
              <w:top w:w="90" w:type="dxa"/>
              <w:bottom w:w="90" w:type="dxa"/>
              <w:left w:w="150" w:type="dxa"/>
              <w:right w:w="150" w:type="dxa"/>
            </w:tcMar>
          </w:tcPr>
          <w:p>
            <w:r>
              <w:rPr>
                <w:rFonts w:ascii="Times New Roman" w:hAnsi="Times New Roman"/>
                <w:color w:val="1E293B"/>
                <w:sz w:val="19"/>
              </w:rPr>
              <w:t>7AH</w:t>
            </w:r>
          </w:p>
        </w:tc>
        <w:tc>
          <w:tcPr>
            <w:tcW w:type="dxa" w:w="1584"/>
            <w:shd w:fill="F9FAFB"/>
            <w:tcMar>
              <w:top w:w="90" w:type="dxa"/>
              <w:bottom w:w="90" w:type="dxa"/>
              <w:left w:w="150" w:type="dxa"/>
              <w:right w:w="150" w:type="dxa"/>
            </w:tcMar>
          </w:tcPr>
          <w:p>
            <w:r>
              <w:rPr>
                <w:rFonts w:ascii="Times New Roman" w:hAnsi="Times New Roman"/>
                <w:color w:val="1E293B"/>
                <w:sz w:val="19"/>
              </w:rPr>
              <w:t>7AH</w:t>
            </w:r>
          </w:p>
        </w:tc>
        <w:tc>
          <w:tcPr>
            <w:tcW w:type="dxa" w:w="3888"/>
            <w:shd w:fill="F9FAFB"/>
            <w:tcMar>
              <w:top w:w="90" w:type="dxa"/>
              <w:bottom w:w="90" w:type="dxa"/>
              <w:left w:w="150" w:type="dxa"/>
              <w:right w:w="150" w:type="dxa"/>
            </w:tcMar>
          </w:tcPr>
          <w:p>
            <w:r>
              <w:rPr>
                <w:rFonts w:ascii="Times New Roman" w:hAnsi="Times New Roman"/>
                <w:color w:val="1E293B"/>
                <w:sz w:val="19"/>
              </w:rPr>
              <w:t>Second operand (122 decimal)</w:t>
            </w:r>
          </w:p>
        </w:tc>
      </w:tr>
      <w:tr>
        <w:tc>
          <w:tcPr>
            <w:tcW w:type="dxa" w:w="1728"/>
            <w:shd w:fill="FFFFFF"/>
            <w:tcMar>
              <w:top w:w="90" w:type="dxa"/>
              <w:bottom w:w="90" w:type="dxa"/>
              <w:left w:w="150" w:type="dxa"/>
              <w:right w:w="150" w:type="dxa"/>
            </w:tcMar>
          </w:tcPr>
          <w:p>
            <w:r>
              <w:rPr>
                <w:rFonts w:ascii="Times New Roman" w:hAnsi="Times New Roman"/>
                <w:color w:val="1E293B"/>
                <w:sz w:val="19"/>
              </w:rPr>
              <w:t>4502H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16H</w:t>
            </w:r>
          </w:p>
        </w:tc>
        <w:tc>
          <w:tcPr>
            <w:tcW w:type="dxa" w:w="1584"/>
            <w:shd w:fill="FFFFFF"/>
            <w:tcMar>
              <w:top w:w="90" w:type="dxa"/>
              <w:bottom w:w="90" w:type="dxa"/>
              <w:left w:w="150" w:type="dxa"/>
              <w:right w:w="150" w:type="dxa"/>
            </w:tcMar>
          </w:tcPr>
          <w:p>
            <w:r>
              <w:rPr>
                <w:rFonts w:ascii="Times New Roman" w:hAnsi="Times New Roman"/>
                <w:color w:val="1E293B"/>
                <w:sz w:val="19"/>
              </w:rPr>
              <w:t>16H</w:t>
            </w:r>
          </w:p>
        </w:tc>
        <w:tc>
          <w:tcPr>
            <w:tcW w:type="dxa" w:w="3888"/>
            <w:shd w:fill="FFFFFF"/>
            <w:tcMar>
              <w:top w:w="90" w:type="dxa"/>
              <w:bottom w:w="90" w:type="dxa"/>
              <w:left w:w="150" w:type="dxa"/>
              <w:right w:w="150" w:type="dxa"/>
            </w:tcMar>
          </w:tcPr>
          <w:p>
            <w:r>
              <w:rPr>
                <w:rFonts w:ascii="Times New Roman" w:hAnsi="Times New Roman"/>
                <w:color w:val="1E293B"/>
                <w:sz w:val="19"/>
              </w:rPr>
              <w:t>Sum (low 8 bits: 278 mod 256 = 22 = 16H) [MATCH]</w:t>
            </w:r>
          </w:p>
        </w:tc>
      </w:tr>
      <w:tr>
        <w:tc>
          <w:tcPr>
            <w:tcW w:type="dxa" w:w="1728"/>
            <w:shd w:fill="F9FAFB"/>
            <w:tcMar>
              <w:top w:w="90" w:type="dxa"/>
              <w:bottom w:w="90" w:type="dxa"/>
              <w:left w:w="150" w:type="dxa"/>
              <w:right w:w="150" w:type="dxa"/>
            </w:tcMar>
          </w:tcPr>
          <w:p>
            <w:r>
              <w:rPr>
                <w:rFonts w:ascii="Times New Roman" w:hAnsi="Times New Roman"/>
                <w:color w:val="1E293B"/>
                <w:sz w:val="19"/>
              </w:rPr>
              <w:t>4503H</w:t>
            </w:r>
          </w:p>
        </w:tc>
        <w:tc>
          <w:tcPr>
            <w:tcW w:type="dxa" w:w="1296"/>
            <w:shd w:fill="F9FAFB"/>
            <w:tcMar>
              <w:top w:w="90" w:type="dxa"/>
              <w:bottom w:w="90" w:type="dxa"/>
              <w:left w:w="150" w:type="dxa"/>
              <w:right w:w="150" w:type="dxa"/>
            </w:tcMar>
          </w:tcPr>
          <w:p>
            <w:r>
              <w:rPr>
                <w:rFonts w:ascii="Times New Roman" w:hAnsi="Times New Roman"/>
                <w:color w:val="1E293B"/>
                <w:sz w:val="19"/>
              </w:rPr>
              <w:t>Output</w:t>
            </w:r>
          </w:p>
        </w:tc>
        <w:tc>
          <w:tcPr>
            <w:tcW w:type="dxa" w:w="1584"/>
            <w:shd w:fill="F9FAFB"/>
            <w:tcMar>
              <w:top w:w="90" w:type="dxa"/>
              <w:bottom w:w="90" w:type="dxa"/>
              <w:left w:w="150" w:type="dxa"/>
              <w:right w:w="150" w:type="dxa"/>
            </w:tcMar>
          </w:tcPr>
          <w:p>
            <w:r>
              <w:rPr>
                <w:rFonts w:ascii="Times New Roman" w:hAnsi="Times New Roman"/>
                <w:color w:val="1E293B"/>
                <w:sz w:val="19"/>
              </w:rPr>
              <w:t>01H</w:t>
            </w:r>
          </w:p>
        </w:tc>
        <w:tc>
          <w:tcPr>
            <w:tcW w:type="dxa" w:w="1584"/>
            <w:shd w:fill="F9FAFB"/>
            <w:tcMar>
              <w:top w:w="90" w:type="dxa"/>
              <w:bottom w:w="90" w:type="dxa"/>
              <w:left w:w="150" w:type="dxa"/>
              <w:right w:w="150" w:type="dxa"/>
            </w:tcMar>
          </w:tcPr>
          <w:p>
            <w:r>
              <w:rPr>
                <w:rFonts w:ascii="Times New Roman" w:hAnsi="Times New Roman"/>
                <w:color w:val="1E293B"/>
                <w:sz w:val="19"/>
              </w:rPr>
              <w:t>01H</w:t>
            </w:r>
          </w:p>
        </w:tc>
        <w:tc>
          <w:tcPr>
            <w:tcW w:type="dxa" w:w="3888"/>
            <w:shd w:fill="F9FAFB"/>
            <w:tcMar>
              <w:top w:w="90" w:type="dxa"/>
              <w:bottom w:w="90" w:type="dxa"/>
              <w:left w:w="150" w:type="dxa"/>
              <w:right w:w="150" w:type="dxa"/>
            </w:tcMar>
          </w:tcPr>
          <w:p>
            <w:r>
              <w:rPr>
                <w:rFonts w:ascii="Times New Roman" w:hAnsi="Times New Roman"/>
                <w:color w:val="1E293B"/>
                <w:sz w:val="19"/>
              </w:rPr>
              <w:t>Carry flag output [MATCH]</w:t>
            </w:r>
          </w:p>
        </w:tc>
      </w:tr>
      <w:tr>
        <w:tc>
          <w:tcPr>
            <w:tcW w:type="dxa" w:w="1728"/>
            <w:shd w:fill="FFFFFF"/>
            <w:tcMar>
              <w:top w:w="90" w:type="dxa"/>
              <w:bottom w:w="90" w:type="dxa"/>
              <w:left w:w="150" w:type="dxa"/>
              <w:right w:w="150" w:type="dxa"/>
            </w:tcMar>
          </w:tcPr>
          <w:p>
            <w:r>
              <w:rPr>
                <w:rFonts w:ascii="Times New Roman" w:hAnsi="Times New Roman"/>
                <w:color w:val="1E293B"/>
                <w:sz w:val="19"/>
              </w:rPr>
              <w:t>4504H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11H</w:t>
            </w:r>
          </w:p>
        </w:tc>
        <w:tc>
          <w:tcPr>
            <w:tcW w:type="dxa" w:w="1584"/>
            <w:shd w:fill="FFFFFF"/>
            <w:tcMar>
              <w:top w:w="90" w:type="dxa"/>
              <w:bottom w:w="90" w:type="dxa"/>
              <w:left w:w="150" w:type="dxa"/>
              <w:right w:w="150" w:type="dxa"/>
            </w:tcMar>
          </w:tcPr>
          <w:p>
            <w:r>
              <w:rPr>
                <w:rFonts w:ascii="Times New Roman" w:hAnsi="Times New Roman"/>
                <w:color w:val="1E293B"/>
                <w:sz w:val="19"/>
              </w:rPr>
              <w:t>11H</w:t>
            </w:r>
          </w:p>
        </w:tc>
        <w:tc>
          <w:tcPr>
            <w:tcW w:type="dxa" w:w="3888"/>
            <w:shd w:fill="FFFFFF"/>
            <w:tcMar>
              <w:top w:w="90" w:type="dxa"/>
              <w:bottom w:w="90" w:type="dxa"/>
              <w:left w:w="150" w:type="dxa"/>
              <w:right w:w="150" w:type="dxa"/>
            </w:tcMar>
          </w:tcPr>
          <w:p>
            <w:r>
              <w:rPr>
                <w:rFonts w:ascii="Times New Roman" w:hAnsi="Times New Roman"/>
                <w:color w:val="1E293B"/>
                <w:sz w:val="19"/>
              </w:rPr>
              <w:t>Saved 8085 PSW flag byte (CY=1, AC=1, bit1=1) [MATCH]</w:t>
            </w:r>
          </w:p>
        </w:tc>
      </w:tr>
    </w:tbl>
    <w:p>
      <w:pPr>
        <w:pStyle w:val="Heading2"/>
        <w:spacing w:before="120" w:after="40"/>
      </w:pPr>
      <w:r>
        <w:rPr>
          <w:rFonts w:ascii="Times New Roman" w:hAnsi="Times New Roman"/>
          <w:color w:val="4F81BD"/>
        </w:rPr>
        <w:t>Simulator Execution Screenshot</w:t>
      </w:r>
    </w:p>
    <w:tbl>
      <w:tblPr>
        <w:tblW w:type="auto" w:w="0"/>
        <w:jc w:val="center"/>
        <w:tblLook w:firstColumn="1" w:firstRow="1" w:lastColumn="0" w:lastRow="0" w:noHBand="0" w:noVBand="1" w:val="04A0"/>
      </w:tblPr>
      <w:tblGrid>
        <w:gridCol w:w="10080"/>
      </w:tblGrid>
      <w:tr>
        <w:tc>
          <w:tcPr>
            <w:tcW w:type="dxa" w:w="10080"/>
            <w:shd w:fill="FFFBEB"/>
            <w:tcMar>
              <w:top w:w="140" w:type="dxa"/>
              <w:bottom w:w="140" w:type="dxa"/>
              <w:left w:w="200" w:type="dxa"/>
              <w:right w:w="200" w:type="dxa"/>
            </w:tcMar>
            <w:tcBorders>
              <w:top w:val="single" w:sz="6" w:space="0" w:color="F59E0B"/>
              <w:bottom w:val="single" w:sz="6" w:space="0" w:color="F59E0B"/>
              <w:left w:val="single" w:sz="18" w:space="0" w:color="D97706"/>
              <w:right w:val="single" w:sz="6" w:space="0" w:color="F59E0B"/>
            </w:tcBorders>
          </w:tcPr>
          <w:p>
            <w:pPr>
              <w:jc w:val="center"/>
            </w:pPr>
            <w:r>
              <w:rPr>
                <w:rFonts w:ascii="Times New Roman" w:hAnsi="Times New Roman"/>
                <w:b/>
                <w:color w:val="B45309"/>
                <w:sz w:val="21"/>
              </w:rPr>
              <w:t>[PENDING SIMULATOR EVIDENCE: A1_8bit_Addition.png]</w:t>
              <w:br/>
            </w:r>
            <w:r>
              <w:rPr>
                <w:rFonts w:ascii="Times New Roman" w:hAnsi="Times New Roman"/>
                <w:color w:val="92400E"/>
                <w:sz w:val="18"/>
              </w:rPr>
              <w:t xml:space="preserve">Program .mpc is prepared in Programs/A1... Load in MP8085.exe and execute, then capture screenshot using: </w:t>
            </w:r>
            <w:r>
              <w:rPr>
                <w:rFonts w:ascii="Consolas" w:hAnsi="Consolas"/>
                <w:b/>
                <w:color w:val="B45309"/>
                <w:sz w:val="18"/>
              </w:rPr>
              <w:t>.\Scripts\capture_evidence.ps1 -Program A1</w:t>
            </w:r>
          </w:p>
        </w:tc>
      </w:tr>
    </w:tbl>
    <w:p>
      <w:r>
        <w:br w:type="page"/>
      </w:r>
    </w:p>
    <w:p>
      <w:pPr>
        <w:pStyle w:val="Heading1"/>
        <w:spacing w:before="160" w:after="40"/>
      </w:pPr>
      <w:r>
        <w:rPr>
          <w:rFonts w:ascii="Times New Roman" w:hAnsi="Times New Roman"/>
          <w:color w:val="1F497D"/>
        </w:rPr>
        <w:t>A(2). 8-Bit Subtraction with Borrow and Flag Storage</w:t>
      </w:r>
    </w:p>
    <w:p>
      <w:pPr>
        <w:spacing w:before="0" w:after="80"/>
      </w:pPr>
      <w:r>
        <w:rPr>
          <w:rFonts w:ascii="Times New Roman" w:hAnsi="Times New Roman"/>
          <w:sz w:val="20"/>
        </w:rPr>
        <w:t>Description &amp; Aim: Subtracts the second 8-bit number at 4501H from the first 8-bit number at 4500H. Stores the difference at 4505H, borrow status at 4506H, and PSW flag register at 4507H.</w:t>
      </w:r>
    </w:p>
    <w:p>
      <w:pPr>
        <w:spacing w:before="0" w:after="80"/>
      </w:pPr>
      <w:r>
        <w:rPr>
          <w:rFonts w:ascii="Times New Roman" w:hAnsi="Times New Roman"/>
          <w:b/>
        </w:rPr>
        <w:t xml:space="preserve">Program Starting Address: </w:t>
      </w:r>
      <w:r>
        <w:rPr>
          <w:rFonts w:ascii="Consolas" w:hAnsi="Consolas"/>
          <w:b/>
          <w:color w:val="C00000"/>
        </w:rPr>
        <w:t>4100H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LXI SP 5000h       ; Initialize Stack Pointer</w:t>
              <w:br/>
            </w:r>
            <w:r>
              <w:rPr>
                <w:rFonts w:ascii="Consolas" w:hAnsi="Consolas"/>
                <w:color w:val="1E293B"/>
                <w:sz w:val="19"/>
              </w:rPr>
              <w:t>LDA 4501h          ; Load subtrahend (7AH) into A</w:t>
              <w:br/>
            </w:r>
            <w:r>
              <w:rPr>
                <w:rFonts w:ascii="Consolas" w:hAnsi="Consolas"/>
                <w:color w:val="1E293B"/>
                <w:sz w:val="19"/>
              </w:rPr>
              <w:t>MOV B A            ; Save subtrahend in register B</w:t>
              <w:br/>
            </w:r>
            <w:r>
              <w:rPr>
                <w:rFonts w:ascii="Consolas" w:hAnsi="Consolas"/>
                <w:color w:val="1E293B"/>
                <w:sz w:val="19"/>
              </w:rPr>
              <w:t>LDA 4500h          ; Load minuend (9CH) into A</w:t>
              <w:br/>
            </w:r>
            <w:r>
              <w:rPr>
                <w:rFonts w:ascii="Consolas" w:hAnsi="Consolas"/>
                <w:color w:val="1E293B"/>
                <w:sz w:val="19"/>
              </w:rPr>
              <w:t>SUB B              ; A = A - B (9CH - 7AH = 22H, CY = 0)</w:t>
              <w:br/>
            </w:r>
            <w:r>
              <w:rPr>
                <w:rFonts w:ascii="Consolas" w:hAnsi="Consolas"/>
                <w:color w:val="1E293B"/>
                <w:sz w:val="19"/>
              </w:rPr>
              <w:t>STA 4505h          ; Store difference (22H) at 4505H</w:t>
              <w:br/>
            </w:r>
            <w:r>
              <w:rPr>
                <w:rFonts w:ascii="Consolas" w:hAnsi="Consolas"/>
                <w:color w:val="1E293B"/>
                <w:sz w:val="19"/>
              </w:rPr>
              <w:t>PUSH PSW           ; Push Accumulator &amp; Status Word to stack</w:t>
              <w:br/>
            </w:r>
            <w:r>
              <w:rPr>
                <w:rFonts w:ascii="Consolas" w:hAnsi="Consolas"/>
                <w:color w:val="1E293B"/>
                <w:sz w:val="19"/>
              </w:rPr>
              <w:t>MVI A 00h          ; Clear Accumulator</w:t>
              <w:br/>
            </w:r>
            <w:r>
              <w:rPr>
                <w:rFonts w:ascii="Consolas" w:hAnsi="Consolas"/>
                <w:color w:val="1E293B"/>
                <w:sz w:val="19"/>
              </w:rPr>
              <w:t>ACI 00h            ; Add borrow: A = 00H + CY = 00H</w:t>
              <w:br/>
            </w:r>
            <w:r>
              <w:rPr>
                <w:rFonts w:ascii="Consolas" w:hAnsi="Consolas"/>
                <w:color w:val="1E293B"/>
                <w:sz w:val="19"/>
              </w:rPr>
              <w:t>STA 4506h          ; Store borrow status (00H) at 4506H</w:t>
              <w:br/>
            </w:r>
            <w:r>
              <w:rPr>
                <w:rFonts w:ascii="Consolas" w:hAnsi="Consolas"/>
                <w:color w:val="1E293B"/>
                <w:sz w:val="19"/>
              </w:rPr>
              <w:t>POP B              ; Pop original PSW into BC (C holds flag register)</w:t>
              <w:br/>
            </w:r>
            <w:r>
              <w:rPr>
                <w:rFonts w:ascii="Consolas" w:hAnsi="Consolas"/>
                <w:color w:val="1E293B"/>
                <w:sz w:val="19"/>
              </w:rPr>
              <w:t>MOV A C            ; Transfer saved flags to A</w:t>
              <w:br/>
            </w:r>
            <w:r>
              <w:rPr>
                <w:rFonts w:ascii="Consolas" w:hAnsi="Consolas"/>
                <w:color w:val="1E293B"/>
                <w:sz w:val="19"/>
              </w:rPr>
              <w:t>STA 4507h          ; Store PSW flag byte (14H) at 4507H</w:t>
              <w:br/>
            </w:r>
            <w:r>
              <w:rPr>
                <w:rFonts w:ascii="Consolas" w:hAnsi="Consolas"/>
                <w:color w:val="1E293B"/>
                <w:sz w:val="19"/>
              </w:rPr>
              <w:t>HLT                ; Terminate program execution</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1296"/>
            <w:shd w:fill="1F497D"/>
            <w:tcMar>
              <w:top w:w="120" w:type="dxa"/>
              <w:bottom w:w="120" w:type="dxa"/>
              <w:left w:w="150" w:type="dxa"/>
              <w:right w:w="150" w:type="dxa"/>
            </w:tcMar>
          </w:tcPr>
          <w:p>
            <w:pPr>
              <w:jc w:val="center"/>
            </w:pPr>
            <w:r>
              <w:rPr>
                <w:rFonts w:ascii="Times New Roman" w:hAnsi="Times New Roman"/>
                <w:b/>
                <w:color w:val="FFFFFF"/>
                <w:sz w:val="20"/>
              </w:rPr>
              <w:t>Type</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w:t>
            </w:r>
          </w:p>
        </w:tc>
        <w:tc>
          <w:tcPr>
            <w:tcW w:type="dxa" w:w="3888"/>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r>
      <w:tr>
        <w:tc>
          <w:tcPr>
            <w:tcW w:type="dxa" w:w="1728"/>
            <w:shd w:fill="FFFFFF"/>
            <w:tcMar>
              <w:top w:w="90" w:type="dxa"/>
              <w:bottom w:w="90" w:type="dxa"/>
              <w:left w:w="150" w:type="dxa"/>
              <w:right w:w="150" w:type="dxa"/>
            </w:tcMar>
          </w:tcPr>
          <w:p>
            <w:r>
              <w:rPr>
                <w:rFonts w:ascii="Times New Roman" w:hAnsi="Times New Roman"/>
                <w:color w:val="1E293B"/>
                <w:sz w:val="19"/>
              </w:rPr>
              <w:t>4500H</w:t>
            </w:r>
          </w:p>
        </w:tc>
        <w:tc>
          <w:tcPr>
            <w:tcW w:type="dxa" w:w="1296"/>
            <w:shd w:fill="FFFFFF"/>
            <w:tcMar>
              <w:top w:w="90" w:type="dxa"/>
              <w:bottom w:w="90" w:type="dxa"/>
              <w:left w:w="150" w:type="dxa"/>
              <w:right w:w="150" w:type="dxa"/>
            </w:tcMar>
          </w:tcPr>
          <w:p>
            <w:r>
              <w:rPr>
                <w:rFonts w:ascii="Times New Roman" w:hAnsi="Times New Roman"/>
                <w:color w:val="1E293B"/>
                <w:sz w:val="19"/>
              </w:rPr>
              <w:t>Input</w:t>
            </w:r>
          </w:p>
        </w:tc>
        <w:tc>
          <w:tcPr>
            <w:tcW w:type="dxa" w:w="1584"/>
            <w:shd w:fill="FFFFFF"/>
            <w:tcMar>
              <w:top w:w="90" w:type="dxa"/>
              <w:bottom w:w="90" w:type="dxa"/>
              <w:left w:w="150" w:type="dxa"/>
              <w:right w:w="150" w:type="dxa"/>
            </w:tcMar>
          </w:tcPr>
          <w:p>
            <w:r>
              <w:rPr>
                <w:rFonts w:ascii="Times New Roman" w:hAnsi="Times New Roman"/>
                <w:color w:val="1E293B"/>
                <w:sz w:val="19"/>
              </w:rPr>
              <w:t>9CH</w:t>
            </w:r>
          </w:p>
        </w:tc>
        <w:tc>
          <w:tcPr>
            <w:tcW w:type="dxa" w:w="1584"/>
            <w:shd w:fill="FFFFFF"/>
            <w:tcMar>
              <w:top w:w="90" w:type="dxa"/>
              <w:bottom w:w="90" w:type="dxa"/>
              <w:left w:w="150" w:type="dxa"/>
              <w:right w:w="150" w:type="dxa"/>
            </w:tcMar>
          </w:tcPr>
          <w:p>
            <w:r>
              <w:rPr>
                <w:rFonts w:ascii="Times New Roman" w:hAnsi="Times New Roman"/>
                <w:color w:val="1E293B"/>
                <w:sz w:val="19"/>
              </w:rPr>
              <w:t>9CH</w:t>
            </w:r>
          </w:p>
        </w:tc>
        <w:tc>
          <w:tcPr>
            <w:tcW w:type="dxa" w:w="3888"/>
            <w:shd w:fill="FFFFFF"/>
            <w:tcMar>
              <w:top w:w="90" w:type="dxa"/>
              <w:bottom w:w="90" w:type="dxa"/>
              <w:left w:w="150" w:type="dxa"/>
              <w:right w:w="150" w:type="dxa"/>
            </w:tcMar>
          </w:tcPr>
          <w:p>
            <w:r>
              <w:rPr>
                <w:rFonts w:ascii="Times New Roman" w:hAnsi="Times New Roman"/>
                <w:color w:val="1E293B"/>
                <w:sz w:val="19"/>
              </w:rPr>
              <w:t>Minuend operand (156 decimal)</w:t>
            </w:r>
          </w:p>
        </w:tc>
      </w:tr>
      <w:tr>
        <w:tc>
          <w:tcPr>
            <w:tcW w:type="dxa" w:w="1728"/>
            <w:shd w:fill="F9FAFB"/>
            <w:tcMar>
              <w:top w:w="90" w:type="dxa"/>
              <w:bottom w:w="90" w:type="dxa"/>
              <w:left w:w="150" w:type="dxa"/>
              <w:right w:w="150" w:type="dxa"/>
            </w:tcMar>
          </w:tcPr>
          <w:p>
            <w:r>
              <w:rPr>
                <w:rFonts w:ascii="Times New Roman" w:hAnsi="Times New Roman"/>
                <w:color w:val="1E293B"/>
                <w:sz w:val="19"/>
              </w:rPr>
              <w:t>4501H</w:t>
            </w:r>
          </w:p>
        </w:tc>
        <w:tc>
          <w:tcPr>
            <w:tcW w:type="dxa" w:w="1296"/>
            <w:shd w:fill="F9FAFB"/>
            <w:tcMar>
              <w:top w:w="90" w:type="dxa"/>
              <w:bottom w:w="90" w:type="dxa"/>
              <w:left w:w="150" w:type="dxa"/>
              <w:right w:w="150" w:type="dxa"/>
            </w:tcMar>
          </w:tcPr>
          <w:p>
            <w:r>
              <w:rPr>
                <w:rFonts w:ascii="Times New Roman" w:hAnsi="Times New Roman"/>
                <w:color w:val="1E293B"/>
                <w:sz w:val="19"/>
              </w:rPr>
              <w:t>Input</w:t>
            </w:r>
          </w:p>
        </w:tc>
        <w:tc>
          <w:tcPr>
            <w:tcW w:type="dxa" w:w="1584"/>
            <w:shd w:fill="F9FAFB"/>
            <w:tcMar>
              <w:top w:w="90" w:type="dxa"/>
              <w:bottom w:w="90" w:type="dxa"/>
              <w:left w:w="150" w:type="dxa"/>
              <w:right w:w="150" w:type="dxa"/>
            </w:tcMar>
          </w:tcPr>
          <w:p>
            <w:r>
              <w:rPr>
                <w:rFonts w:ascii="Times New Roman" w:hAnsi="Times New Roman"/>
                <w:color w:val="1E293B"/>
                <w:sz w:val="19"/>
              </w:rPr>
              <w:t>7AH</w:t>
            </w:r>
          </w:p>
        </w:tc>
        <w:tc>
          <w:tcPr>
            <w:tcW w:type="dxa" w:w="1584"/>
            <w:shd w:fill="F9FAFB"/>
            <w:tcMar>
              <w:top w:w="90" w:type="dxa"/>
              <w:bottom w:w="90" w:type="dxa"/>
              <w:left w:w="150" w:type="dxa"/>
              <w:right w:w="150" w:type="dxa"/>
            </w:tcMar>
          </w:tcPr>
          <w:p>
            <w:r>
              <w:rPr>
                <w:rFonts w:ascii="Times New Roman" w:hAnsi="Times New Roman"/>
                <w:color w:val="1E293B"/>
                <w:sz w:val="19"/>
              </w:rPr>
              <w:t>7AH</w:t>
            </w:r>
          </w:p>
        </w:tc>
        <w:tc>
          <w:tcPr>
            <w:tcW w:type="dxa" w:w="3888"/>
            <w:shd w:fill="F9FAFB"/>
            <w:tcMar>
              <w:top w:w="90" w:type="dxa"/>
              <w:bottom w:w="90" w:type="dxa"/>
              <w:left w:w="150" w:type="dxa"/>
              <w:right w:w="150" w:type="dxa"/>
            </w:tcMar>
          </w:tcPr>
          <w:p>
            <w:r>
              <w:rPr>
                <w:rFonts w:ascii="Times New Roman" w:hAnsi="Times New Roman"/>
                <w:color w:val="1E293B"/>
                <w:sz w:val="19"/>
              </w:rPr>
              <w:t>Subtrahend operand (122 decimal)</w:t>
            </w:r>
          </w:p>
        </w:tc>
      </w:tr>
      <w:tr>
        <w:tc>
          <w:tcPr>
            <w:tcW w:type="dxa" w:w="1728"/>
            <w:shd w:fill="FFFFFF"/>
            <w:tcMar>
              <w:top w:w="90" w:type="dxa"/>
              <w:bottom w:w="90" w:type="dxa"/>
              <w:left w:w="150" w:type="dxa"/>
              <w:right w:w="150" w:type="dxa"/>
            </w:tcMar>
          </w:tcPr>
          <w:p>
            <w:r>
              <w:rPr>
                <w:rFonts w:ascii="Times New Roman" w:hAnsi="Times New Roman"/>
                <w:color w:val="1E293B"/>
                <w:sz w:val="19"/>
              </w:rPr>
              <w:t>4505H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22H</w:t>
            </w:r>
          </w:p>
        </w:tc>
        <w:tc>
          <w:tcPr>
            <w:tcW w:type="dxa" w:w="1584"/>
            <w:shd w:fill="FFFFFF"/>
            <w:tcMar>
              <w:top w:w="90" w:type="dxa"/>
              <w:bottom w:w="90" w:type="dxa"/>
              <w:left w:w="150" w:type="dxa"/>
              <w:right w:w="150" w:type="dxa"/>
            </w:tcMar>
          </w:tcPr>
          <w:p>
            <w:r>
              <w:rPr>
                <w:rFonts w:ascii="Times New Roman" w:hAnsi="Times New Roman"/>
                <w:color w:val="1E293B"/>
                <w:sz w:val="19"/>
              </w:rPr>
              <w:t>22H</w:t>
            </w:r>
          </w:p>
        </w:tc>
        <w:tc>
          <w:tcPr>
            <w:tcW w:type="dxa" w:w="3888"/>
            <w:shd w:fill="FFFFFF"/>
            <w:tcMar>
              <w:top w:w="90" w:type="dxa"/>
              <w:bottom w:w="90" w:type="dxa"/>
              <w:left w:w="150" w:type="dxa"/>
              <w:right w:w="150" w:type="dxa"/>
            </w:tcMar>
          </w:tcPr>
          <w:p>
            <w:r>
              <w:rPr>
                <w:rFonts w:ascii="Times New Roman" w:hAnsi="Times New Roman"/>
                <w:color w:val="1E293B"/>
                <w:sz w:val="19"/>
              </w:rPr>
              <w:t>Difference (9CH - 7AH = 22H) [MATCH]</w:t>
            </w:r>
          </w:p>
        </w:tc>
      </w:tr>
      <w:tr>
        <w:tc>
          <w:tcPr>
            <w:tcW w:type="dxa" w:w="1728"/>
            <w:shd w:fill="F9FAFB"/>
            <w:tcMar>
              <w:top w:w="90" w:type="dxa"/>
              <w:bottom w:w="90" w:type="dxa"/>
              <w:left w:w="150" w:type="dxa"/>
              <w:right w:w="150" w:type="dxa"/>
            </w:tcMar>
          </w:tcPr>
          <w:p>
            <w:r>
              <w:rPr>
                <w:rFonts w:ascii="Times New Roman" w:hAnsi="Times New Roman"/>
                <w:color w:val="1E293B"/>
                <w:sz w:val="19"/>
              </w:rPr>
              <w:t>4506H</w:t>
            </w:r>
          </w:p>
        </w:tc>
        <w:tc>
          <w:tcPr>
            <w:tcW w:type="dxa" w:w="1296"/>
            <w:shd w:fill="F9FAFB"/>
            <w:tcMar>
              <w:top w:w="90" w:type="dxa"/>
              <w:bottom w:w="90" w:type="dxa"/>
              <w:left w:w="150" w:type="dxa"/>
              <w:right w:w="150" w:type="dxa"/>
            </w:tcMar>
          </w:tcPr>
          <w:p>
            <w:r>
              <w:rPr>
                <w:rFonts w:ascii="Times New Roman" w:hAnsi="Times New Roman"/>
                <w:color w:val="1E293B"/>
                <w:sz w:val="19"/>
              </w:rPr>
              <w:t>Output</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3888"/>
            <w:shd w:fill="F9FAFB"/>
            <w:tcMar>
              <w:top w:w="90" w:type="dxa"/>
              <w:bottom w:w="90" w:type="dxa"/>
              <w:left w:w="150" w:type="dxa"/>
              <w:right w:w="150" w:type="dxa"/>
            </w:tcMar>
          </w:tcPr>
          <w:p>
            <w:r>
              <w:rPr>
                <w:rFonts w:ascii="Times New Roman" w:hAnsi="Times New Roman"/>
                <w:color w:val="1E293B"/>
                <w:sz w:val="19"/>
              </w:rPr>
              <w:t>Borrow flag output (No borrow) [MATCH]</w:t>
            </w:r>
          </w:p>
        </w:tc>
      </w:tr>
      <w:tr>
        <w:tc>
          <w:tcPr>
            <w:tcW w:type="dxa" w:w="1728"/>
            <w:shd w:fill="FFFFFF"/>
            <w:tcMar>
              <w:top w:w="90" w:type="dxa"/>
              <w:bottom w:w="90" w:type="dxa"/>
              <w:left w:w="150" w:type="dxa"/>
              <w:right w:w="150" w:type="dxa"/>
            </w:tcMar>
          </w:tcPr>
          <w:p>
            <w:r>
              <w:rPr>
                <w:rFonts w:ascii="Times New Roman" w:hAnsi="Times New Roman"/>
                <w:color w:val="1E293B"/>
                <w:sz w:val="19"/>
              </w:rPr>
              <w:t>4507H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14H</w:t>
            </w:r>
          </w:p>
        </w:tc>
        <w:tc>
          <w:tcPr>
            <w:tcW w:type="dxa" w:w="1584"/>
            <w:shd w:fill="FFFFFF"/>
            <w:tcMar>
              <w:top w:w="90" w:type="dxa"/>
              <w:bottom w:w="90" w:type="dxa"/>
              <w:left w:w="150" w:type="dxa"/>
              <w:right w:w="150" w:type="dxa"/>
            </w:tcMar>
          </w:tcPr>
          <w:p>
            <w:r>
              <w:rPr>
                <w:rFonts w:ascii="Times New Roman" w:hAnsi="Times New Roman"/>
                <w:color w:val="1E293B"/>
                <w:sz w:val="19"/>
              </w:rPr>
              <w:t>14H</w:t>
            </w:r>
          </w:p>
        </w:tc>
        <w:tc>
          <w:tcPr>
            <w:tcW w:type="dxa" w:w="3888"/>
            <w:shd w:fill="FFFFFF"/>
            <w:tcMar>
              <w:top w:w="90" w:type="dxa"/>
              <w:bottom w:w="90" w:type="dxa"/>
              <w:left w:w="150" w:type="dxa"/>
              <w:right w:w="150" w:type="dxa"/>
            </w:tcMar>
          </w:tcPr>
          <w:p>
            <w:r>
              <w:rPr>
                <w:rFonts w:ascii="Times New Roman" w:hAnsi="Times New Roman"/>
                <w:color w:val="1E293B"/>
                <w:sz w:val="19"/>
              </w:rPr>
              <w:t>Saved 8085 PSW flag byte (P=1, AC=1) [MATCH]</w:t>
            </w:r>
          </w:p>
        </w:tc>
      </w:tr>
    </w:tbl>
    <w:p>
      <w:pPr>
        <w:pStyle w:val="Heading2"/>
        <w:spacing w:before="120" w:after="40"/>
      </w:pPr>
      <w:r>
        <w:rPr>
          <w:rFonts w:ascii="Times New Roman" w:hAnsi="Times New Roman"/>
          <w:color w:val="4F81BD"/>
        </w:rPr>
        <w:t>Simulator Execution Screenshot</w:t>
      </w:r>
    </w:p>
    <w:tbl>
      <w:tblPr>
        <w:tblW w:type="auto" w:w="0"/>
        <w:jc w:val="center"/>
        <w:tblLook w:firstColumn="1" w:firstRow="1" w:lastColumn="0" w:lastRow="0" w:noHBand="0" w:noVBand="1" w:val="04A0"/>
      </w:tblPr>
      <w:tblGrid>
        <w:gridCol w:w="10080"/>
      </w:tblGrid>
      <w:tr>
        <w:tc>
          <w:tcPr>
            <w:tcW w:type="dxa" w:w="10080"/>
            <w:shd w:fill="FFFBEB"/>
            <w:tcMar>
              <w:top w:w="140" w:type="dxa"/>
              <w:bottom w:w="140" w:type="dxa"/>
              <w:left w:w="200" w:type="dxa"/>
              <w:right w:w="200" w:type="dxa"/>
            </w:tcMar>
            <w:tcBorders>
              <w:top w:val="single" w:sz="6" w:space="0" w:color="F59E0B"/>
              <w:bottom w:val="single" w:sz="6" w:space="0" w:color="F59E0B"/>
              <w:left w:val="single" w:sz="18" w:space="0" w:color="D97706"/>
              <w:right w:val="single" w:sz="6" w:space="0" w:color="F59E0B"/>
            </w:tcBorders>
          </w:tcPr>
          <w:p>
            <w:pPr>
              <w:jc w:val="center"/>
            </w:pPr>
            <w:r>
              <w:rPr>
                <w:rFonts w:ascii="Times New Roman" w:hAnsi="Times New Roman"/>
                <w:b/>
                <w:color w:val="B45309"/>
                <w:sz w:val="21"/>
              </w:rPr>
              <w:t>[PENDING SIMULATOR EVIDENCE: A2_8bit_Subtraction.png]</w:t>
              <w:br/>
            </w:r>
            <w:r>
              <w:rPr>
                <w:rFonts w:ascii="Times New Roman" w:hAnsi="Times New Roman"/>
                <w:color w:val="92400E"/>
                <w:sz w:val="18"/>
              </w:rPr>
              <w:t xml:space="preserve">Program .mpc is prepared in Programs/A2... Load in MP8085.exe and execute, then capture screenshot using: </w:t>
            </w:r>
            <w:r>
              <w:rPr>
                <w:rFonts w:ascii="Consolas" w:hAnsi="Consolas"/>
                <w:b/>
                <w:color w:val="B45309"/>
                <w:sz w:val="18"/>
              </w:rPr>
              <w:t>.\Scripts\capture_evidence.ps1 -Program A2</w:t>
            </w:r>
          </w:p>
        </w:tc>
      </w:tr>
    </w:tbl>
    <w:p>
      <w:r>
        <w:br w:type="page"/>
      </w:r>
    </w:p>
    <w:p>
      <w:pPr>
        <w:pStyle w:val="Heading1"/>
        <w:spacing w:before="160" w:after="40"/>
      </w:pPr>
      <w:r>
        <w:rPr>
          <w:rFonts w:ascii="Times New Roman" w:hAnsi="Times New Roman"/>
          <w:color w:val="1F497D"/>
        </w:rPr>
        <w:t>B(1). 16-Bit Addition with Carry</w:t>
      </w:r>
    </w:p>
    <w:p>
      <w:pPr>
        <w:spacing w:before="0" w:after="80"/>
      </w:pPr>
      <w:r>
        <w:rPr>
          <w:rFonts w:ascii="Times New Roman" w:hAnsi="Times New Roman"/>
          <w:sz w:val="20"/>
        </w:rPr>
        <w:t>Description &amp; Aim: Adds two 16-bit numbers X = 1234H (stored at 4510H–4511H) and Y = 5678H (stored at 4512H–4513H). Stores the 16-bit sum at 4514H–4515H and carry at 4516H.</w:t>
      </w:r>
    </w:p>
    <w:p>
      <w:pPr>
        <w:spacing w:before="0" w:after="80"/>
      </w:pPr>
      <w:r>
        <w:rPr>
          <w:rFonts w:ascii="Times New Roman" w:hAnsi="Times New Roman"/>
          <w:b/>
        </w:rPr>
        <w:t xml:space="preserve">Program Starting Address: </w:t>
      </w:r>
      <w:r>
        <w:rPr>
          <w:rFonts w:ascii="Consolas" w:hAnsi="Consolas"/>
          <w:b/>
          <w:color w:val="C00000"/>
        </w:rPr>
        <w:t>4200H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LXI H 4510h        ; HL points to first operand X</w:t>
              <w:br/>
            </w:r>
            <w:r>
              <w:rPr>
                <w:rFonts w:ascii="Consolas" w:hAnsi="Consolas"/>
                <w:color w:val="1E293B"/>
                <w:sz w:val="19"/>
              </w:rPr>
              <w:t>MOV E M            ; E = low byte of X (34H)</w:t>
              <w:br/>
            </w:r>
            <w:r>
              <w:rPr>
                <w:rFonts w:ascii="Consolas" w:hAnsi="Consolas"/>
                <w:color w:val="1E293B"/>
                <w:sz w:val="19"/>
              </w:rPr>
              <w:t>INX H              ;</w:t>
              <w:br/>
            </w:r>
            <w:r>
              <w:rPr>
                <w:rFonts w:ascii="Consolas" w:hAnsi="Consolas"/>
                <w:color w:val="1E293B"/>
                <w:sz w:val="19"/>
              </w:rPr>
              <w:t>MOV D M            ; D = high byte of X (12H) -&gt; DE = 1234H</w:t>
              <w:br/>
            </w:r>
            <w:r>
              <w:rPr>
                <w:rFonts w:ascii="Consolas" w:hAnsi="Consolas"/>
                <w:color w:val="1E293B"/>
                <w:sz w:val="19"/>
              </w:rPr>
              <w:t>INX H              ;</w:t>
              <w:br/>
            </w:r>
            <w:r>
              <w:rPr>
                <w:rFonts w:ascii="Consolas" w:hAnsi="Consolas"/>
                <w:color w:val="1E293B"/>
                <w:sz w:val="19"/>
              </w:rPr>
              <w:t>MOV C M            ; C = low byte of Y (78H)</w:t>
              <w:br/>
            </w:r>
            <w:r>
              <w:rPr>
                <w:rFonts w:ascii="Consolas" w:hAnsi="Consolas"/>
                <w:color w:val="1E293B"/>
                <w:sz w:val="19"/>
              </w:rPr>
              <w:t>INX H              ;</w:t>
              <w:br/>
            </w:r>
            <w:r>
              <w:rPr>
                <w:rFonts w:ascii="Consolas" w:hAnsi="Consolas"/>
                <w:color w:val="1E293B"/>
                <w:sz w:val="19"/>
              </w:rPr>
              <w:t>MOV B M            ; B = high byte of Y (56H) -&gt; BC = 5678H</w:t>
              <w:br/>
            </w:r>
            <w:r>
              <w:rPr>
                <w:rFonts w:ascii="Consolas" w:hAnsi="Consolas"/>
                <w:color w:val="1E293B"/>
                <w:sz w:val="19"/>
              </w:rPr>
              <w:t>MOV H D            ; Transfer DE to HL: HL = 1234H</w:t>
              <w:br/>
            </w:r>
            <w:r>
              <w:rPr>
                <w:rFonts w:ascii="Consolas" w:hAnsi="Consolas"/>
                <w:color w:val="1E293B"/>
                <w:sz w:val="19"/>
              </w:rPr>
              <w:t>MOV L E            ;</w:t>
              <w:br/>
            </w:r>
            <w:r>
              <w:rPr>
                <w:rFonts w:ascii="Consolas" w:hAnsi="Consolas"/>
                <w:color w:val="1E293B"/>
                <w:sz w:val="19"/>
              </w:rPr>
              <w:t>DAD B              ; HL = HL + BC (1234H + 5678H = 68ACH)</w:t>
              <w:br/>
            </w:r>
            <w:r>
              <w:rPr>
                <w:rFonts w:ascii="Consolas" w:hAnsi="Consolas"/>
                <w:color w:val="1E293B"/>
                <w:sz w:val="19"/>
              </w:rPr>
              <w:t>SHLD 4514h         ; Store sum low byte (ACH) at 4514H, high (68H) at 4515H</w:t>
              <w:br/>
            </w:r>
            <w:r>
              <w:rPr>
                <w:rFonts w:ascii="Consolas" w:hAnsi="Consolas"/>
                <w:color w:val="1E293B"/>
                <w:sz w:val="19"/>
              </w:rPr>
              <w:t>MVI A 00h          ; Clear Accumulator</w:t>
              <w:br/>
            </w:r>
            <w:r>
              <w:rPr>
                <w:rFonts w:ascii="Consolas" w:hAnsi="Consolas"/>
                <w:color w:val="1E293B"/>
                <w:sz w:val="19"/>
              </w:rPr>
              <w:t>ACI 00h            ; Add carry from DAD: A = 00H</w:t>
              <w:br/>
            </w:r>
            <w:r>
              <w:rPr>
                <w:rFonts w:ascii="Consolas" w:hAnsi="Consolas"/>
                <w:color w:val="1E293B"/>
                <w:sz w:val="19"/>
              </w:rPr>
              <w:t>STA 4516h          ; Store carry (00H) at 4516H</w:t>
              <w:br/>
            </w:r>
            <w:r>
              <w:rPr>
                <w:rFonts w:ascii="Consolas" w:hAnsi="Consolas"/>
                <w:color w:val="1E293B"/>
                <w:sz w:val="19"/>
              </w:rPr>
              <w:t>HLT                ; Terminate program execution</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1296"/>
            <w:shd w:fill="1F497D"/>
            <w:tcMar>
              <w:top w:w="120" w:type="dxa"/>
              <w:bottom w:w="120" w:type="dxa"/>
              <w:left w:w="150" w:type="dxa"/>
              <w:right w:w="150" w:type="dxa"/>
            </w:tcMar>
          </w:tcPr>
          <w:p>
            <w:pPr>
              <w:jc w:val="center"/>
            </w:pPr>
            <w:r>
              <w:rPr>
                <w:rFonts w:ascii="Times New Roman" w:hAnsi="Times New Roman"/>
                <w:b/>
                <w:color w:val="FFFFFF"/>
                <w:sz w:val="20"/>
              </w:rPr>
              <w:t>Type</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w:t>
            </w:r>
          </w:p>
        </w:tc>
        <w:tc>
          <w:tcPr>
            <w:tcW w:type="dxa" w:w="3888"/>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r>
      <w:tr>
        <w:tc>
          <w:tcPr>
            <w:tcW w:type="dxa" w:w="1728"/>
            <w:shd w:fill="FFFFFF"/>
            <w:tcMar>
              <w:top w:w="90" w:type="dxa"/>
              <w:bottom w:w="90" w:type="dxa"/>
              <w:left w:w="150" w:type="dxa"/>
              <w:right w:w="150" w:type="dxa"/>
            </w:tcMar>
          </w:tcPr>
          <w:p>
            <w:r>
              <w:rPr>
                <w:rFonts w:ascii="Times New Roman" w:hAnsi="Times New Roman"/>
                <w:color w:val="1E293B"/>
                <w:sz w:val="19"/>
              </w:rPr>
              <w:t>4510H</w:t>
            </w:r>
          </w:p>
        </w:tc>
        <w:tc>
          <w:tcPr>
            <w:tcW w:type="dxa" w:w="1296"/>
            <w:shd w:fill="FFFFFF"/>
            <w:tcMar>
              <w:top w:w="90" w:type="dxa"/>
              <w:bottom w:w="90" w:type="dxa"/>
              <w:left w:w="150" w:type="dxa"/>
              <w:right w:w="150" w:type="dxa"/>
            </w:tcMar>
          </w:tcPr>
          <w:p>
            <w:r>
              <w:rPr>
                <w:rFonts w:ascii="Times New Roman" w:hAnsi="Times New Roman"/>
                <w:color w:val="1E293B"/>
                <w:sz w:val="19"/>
              </w:rPr>
              <w:t>Input</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3888"/>
            <w:shd w:fill="FFFFFF"/>
            <w:tcMar>
              <w:top w:w="90" w:type="dxa"/>
              <w:bottom w:w="90" w:type="dxa"/>
              <w:left w:w="150" w:type="dxa"/>
              <w:right w:w="150" w:type="dxa"/>
            </w:tcMar>
          </w:tcPr>
          <w:p>
            <w:r>
              <w:rPr>
                <w:rFonts w:ascii="Times New Roman" w:hAnsi="Times New Roman"/>
                <w:color w:val="1E293B"/>
                <w:sz w:val="19"/>
              </w:rPr>
              <w:t>X low byte (X = 1234H)</w:t>
            </w:r>
          </w:p>
        </w:tc>
      </w:tr>
      <w:tr>
        <w:tc>
          <w:tcPr>
            <w:tcW w:type="dxa" w:w="1728"/>
            <w:shd w:fill="F9FAFB"/>
            <w:tcMar>
              <w:top w:w="90" w:type="dxa"/>
              <w:bottom w:w="90" w:type="dxa"/>
              <w:left w:w="150" w:type="dxa"/>
              <w:right w:w="150" w:type="dxa"/>
            </w:tcMar>
          </w:tcPr>
          <w:p>
            <w:r>
              <w:rPr>
                <w:rFonts w:ascii="Times New Roman" w:hAnsi="Times New Roman"/>
                <w:color w:val="1E293B"/>
                <w:sz w:val="19"/>
              </w:rPr>
              <w:t>4511H</w:t>
            </w:r>
          </w:p>
        </w:tc>
        <w:tc>
          <w:tcPr>
            <w:tcW w:type="dxa" w:w="1296"/>
            <w:shd w:fill="F9FAFB"/>
            <w:tcMar>
              <w:top w:w="90" w:type="dxa"/>
              <w:bottom w:w="90" w:type="dxa"/>
              <w:left w:w="150" w:type="dxa"/>
              <w:right w:w="150" w:type="dxa"/>
            </w:tcMar>
          </w:tcPr>
          <w:p>
            <w:r>
              <w:rPr>
                <w:rFonts w:ascii="Times New Roman" w:hAnsi="Times New Roman"/>
                <w:color w:val="1E293B"/>
                <w:sz w:val="19"/>
              </w:rPr>
              <w:t>Input</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3888"/>
            <w:shd w:fill="F9FAFB"/>
            <w:tcMar>
              <w:top w:w="90" w:type="dxa"/>
              <w:bottom w:w="90" w:type="dxa"/>
              <w:left w:w="150" w:type="dxa"/>
              <w:right w:w="150" w:type="dxa"/>
            </w:tcMar>
          </w:tcPr>
          <w:p>
            <w:r>
              <w:rPr>
                <w:rFonts w:ascii="Times New Roman" w:hAnsi="Times New Roman"/>
                <w:color w:val="1E293B"/>
                <w:sz w:val="19"/>
              </w:rPr>
              <w:t>X high byte</w:t>
            </w:r>
          </w:p>
        </w:tc>
      </w:tr>
      <w:tr>
        <w:tc>
          <w:tcPr>
            <w:tcW w:type="dxa" w:w="1728"/>
            <w:shd w:fill="FFFFFF"/>
            <w:tcMar>
              <w:top w:w="90" w:type="dxa"/>
              <w:bottom w:w="90" w:type="dxa"/>
              <w:left w:w="150" w:type="dxa"/>
              <w:right w:w="150" w:type="dxa"/>
            </w:tcMar>
          </w:tcPr>
          <w:p>
            <w:r>
              <w:rPr>
                <w:rFonts w:ascii="Times New Roman" w:hAnsi="Times New Roman"/>
                <w:color w:val="1E293B"/>
                <w:sz w:val="19"/>
              </w:rPr>
              <w:t>4512H</w:t>
            </w:r>
          </w:p>
        </w:tc>
        <w:tc>
          <w:tcPr>
            <w:tcW w:type="dxa" w:w="1296"/>
            <w:shd w:fill="FFFFFF"/>
            <w:tcMar>
              <w:top w:w="90" w:type="dxa"/>
              <w:bottom w:w="90" w:type="dxa"/>
              <w:left w:w="150" w:type="dxa"/>
              <w:right w:w="150" w:type="dxa"/>
            </w:tcMar>
          </w:tcPr>
          <w:p>
            <w:r>
              <w:rPr>
                <w:rFonts w:ascii="Times New Roman" w:hAnsi="Times New Roman"/>
                <w:color w:val="1E293B"/>
                <w:sz w:val="19"/>
              </w:rPr>
              <w:t>Input</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3888"/>
            <w:shd w:fill="FFFFFF"/>
            <w:tcMar>
              <w:top w:w="90" w:type="dxa"/>
              <w:bottom w:w="90" w:type="dxa"/>
              <w:left w:w="150" w:type="dxa"/>
              <w:right w:w="150" w:type="dxa"/>
            </w:tcMar>
          </w:tcPr>
          <w:p>
            <w:r>
              <w:rPr>
                <w:rFonts w:ascii="Times New Roman" w:hAnsi="Times New Roman"/>
                <w:color w:val="1E293B"/>
                <w:sz w:val="19"/>
              </w:rPr>
              <w:t>Y low byte (Y = 5678H)</w:t>
            </w:r>
          </w:p>
        </w:tc>
      </w:tr>
      <w:tr>
        <w:tc>
          <w:tcPr>
            <w:tcW w:type="dxa" w:w="1728"/>
            <w:shd w:fill="F9FAFB"/>
            <w:tcMar>
              <w:top w:w="90" w:type="dxa"/>
              <w:bottom w:w="90" w:type="dxa"/>
              <w:left w:w="150" w:type="dxa"/>
              <w:right w:w="150" w:type="dxa"/>
            </w:tcMar>
          </w:tcPr>
          <w:p>
            <w:r>
              <w:rPr>
                <w:rFonts w:ascii="Times New Roman" w:hAnsi="Times New Roman"/>
                <w:color w:val="1E293B"/>
                <w:sz w:val="19"/>
              </w:rPr>
              <w:t>4513H</w:t>
            </w:r>
          </w:p>
        </w:tc>
        <w:tc>
          <w:tcPr>
            <w:tcW w:type="dxa" w:w="1296"/>
            <w:shd w:fill="F9FAFB"/>
            <w:tcMar>
              <w:top w:w="90" w:type="dxa"/>
              <w:bottom w:w="90" w:type="dxa"/>
              <w:left w:w="150" w:type="dxa"/>
              <w:right w:w="150" w:type="dxa"/>
            </w:tcMar>
          </w:tcPr>
          <w:p>
            <w:r>
              <w:rPr>
                <w:rFonts w:ascii="Times New Roman" w:hAnsi="Times New Roman"/>
                <w:color w:val="1E293B"/>
                <w:sz w:val="19"/>
              </w:rPr>
              <w:t>Input</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3888"/>
            <w:shd w:fill="F9FAFB"/>
            <w:tcMar>
              <w:top w:w="90" w:type="dxa"/>
              <w:bottom w:w="90" w:type="dxa"/>
              <w:left w:w="150" w:type="dxa"/>
              <w:right w:w="150" w:type="dxa"/>
            </w:tcMar>
          </w:tcPr>
          <w:p>
            <w:r>
              <w:rPr>
                <w:rFonts w:ascii="Times New Roman" w:hAnsi="Times New Roman"/>
                <w:color w:val="1E293B"/>
                <w:sz w:val="19"/>
              </w:rPr>
              <w:t>Y high byte</w:t>
            </w:r>
          </w:p>
        </w:tc>
      </w:tr>
      <w:tr>
        <w:tc>
          <w:tcPr>
            <w:tcW w:type="dxa" w:w="1728"/>
            <w:shd w:fill="FFFFFF"/>
            <w:tcMar>
              <w:top w:w="90" w:type="dxa"/>
              <w:bottom w:w="90" w:type="dxa"/>
              <w:left w:w="150" w:type="dxa"/>
              <w:right w:w="150" w:type="dxa"/>
            </w:tcMar>
          </w:tcPr>
          <w:p>
            <w:r>
              <w:rPr>
                <w:rFonts w:ascii="Times New Roman" w:hAnsi="Times New Roman"/>
                <w:color w:val="1E293B"/>
                <w:sz w:val="19"/>
              </w:rPr>
              <w:t>4514H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ACH</w:t>
            </w:r>
          </w:p>
        </w:tc>
        <w:tc>
          <w:tcPr>
            <w:tcW w:type="dxa" w:w="1584"/>
            <w:shd w:fill="FFFFFF"/>
            <w:tcMar>
              <w:top w:w="90" w:type="dxa"/>
              <w:bottom w:w="90" w:type="dxa"/>
              <w:left w:w="150" w:type="dxa"/>
              <w:right w:w="150" w:type="dxa"/>
            </w:tcMar>
          </w:tcPr>
          <w:p>
            <w:r>
              <w:rPr>
                <w:rFonts w:ascii="Times New Roman" w:hAnsi="Times New Roman"/>
                <w:color w:val="1E293B"/>
                <w:sz w:val="19"/>
              </w:rPr>
              <w:t>ACH</w:t>
            </w:r>
          </w:p>
        </w:tc>
        <w:tc>
          <w:tcPr>
            <w:tcW w:type="dxa" w:w="3888"/>
            <w:shd w:fill="FFFFFF"/>
            <w:tcMar>
              <w:top w:w="90" w:type="dxa"/>
              <w:bottom w:w="90" w:type="dxa"/>
              <w:left w:w="150" w:type="dxa"/>
              <w:right w:w="150" w:type="dxa"/>
            </w:tcMar>
          </w:tcPr>
          <w:p>
            <w:r>
              <w:rPr>
                <w:rFonts w:ascii="Times New Roman" w:hAnsi="Times New Roman"/>
                <w:color w:val="1E293B"/>
                <w:sz w:val="19"/>
              </w:rPr>
              <w:t>16-bit sum low byte (1234H + 5678H = 68ACH) [MATCH]</w:t>
            </w:r>
          </w:p>
        </w:tc>
      </w:tr>
      <w:tr>
        <w:tc>
          <w:tcPr>
            <w:tcW w:type="dxa" w:w="1728"/>
            <w:shd w:fill="F9FAFB"/>
            <w:tcMar>
              <w:top w:w="90" w:type="dxa"/>
              <w:bottom w:w="90" w:type="dxa"/>
              <w:left w:w="150" w:type="dxa"/>
              <w:right w:w="150" w:type="dxa"/>
            </w:tcMar>
          </w:tcPr>
          <w:p>
            <w:r>
              <w:rPr>
                <w:rFonts w:ascii="Times New Roman" w:hAnsi="Times New Roman"/>
                <w:color w:val="1E293B"/>
                <w:sz w:val="19"/>
              </w:rPr>
              <w:t>4515H</w:t>
            </w:r>
          </w:p>
        </w:tc>
        <w:tc>
          <w:tcPr>
            <w:tcW w:type="dxa" w:w="1296"/>
            <w:shd w:fill="F9FAFB"/>
            <w:tcMar>
              <w:top w:w="90" w:type="dxa"/>
              <w:bottom w:w="90" w:type="dxa"/>
              <w:left w:w="150" w:type="dxa"/>
              <w:right w:w="150" w:type="dxa"/>
            </w:tcMar>
          </w:tcPr>
          <w:p>
            <w:r>
              <w:rPr>
                <w:rFonts w:ascii="Times New Roman" w:hAnsi="Times New Roman"/>
                <w:color w:val="1E293B"/>
                <w:sz w:val="19"/>
              </w:rPr>
              <w:t>Output</w:t>
            </w:r>
          </w:p>
        </w:tc>
        <w:tc>
          <w:tcPr>
            <w:tcW w:type="dxa" w:w="1584"/>
            <w:shd w:fill="F9FAFB"/>
            <w:tcMar>
              <w:top w:w="90" w:type="dxa"/>
              <w:bottom w:w="90" w:type="dxa"/>
              <w:left w:w="150" w:type="dxa"/>
              <w:right w:w="150" w:type="dxa"/>
            </w:tcMar>
          </w:tcPr>
          <w:p>
            <w:r>
              <w:rPr>
                <w:rFonts w:ascii="Times New Roman" w:hAnsi="Times New Roman"/>
                <w:color w:val="1E293B"/>
                <w:sz w:val="19"/>
              </w:rPr>
              <w:t>68H</w:t>
            </w:r>
          </w:p>
        </w:tc>
        <w:tc>
          <w:tcPr>
            <w:tcW w:type="dxa" w:w="1584"/>
            <w:shd w:fill="F9FAFB"/>
            <w:tcMar>
              <w:top w:w="90" w:type="dxa"/>
              <w:bottom w:w="90" w:type="dxa"/>
              <w:left w:w="150" w:type="dxa"/>
              <w:right w:w="150" w:type="dxa"/>
            </w:tcMar>
          </w:tcPr>
          <w:p>
            <w:r>
              <w:rPr>
                <w:rFonts w:ascii="Times New Roman" w:hAnsi="Times New Roman"/>
                <w:color w:val="1E293B"/>
                <w:sz w:val="19"/>
              </w:rPr>
              <w:t>68H</w:t>
            </w:r>
          </w:p>
        </w:tc>
        <w:tc>
          <w:tcPr>
            <w:tcW w:type="dxa" w:w="3888"/>
            <w:shd w:fill="F9FAFB"/>
            <w:tcMar>
              <w:top w:w="90" w:type="dxa"/>
              <w:bottom w:w="90" w:type="dxa"/>
              <w:left w:w="150" w:type="dxa"/>
              <w:right w:w="150" w:type="dxa"/>
            </w:tcMar>
          </w:tcPr>
          <w:p>
            <w:r>
              <w:rPr>
                <w:rFonts w:ascii="Times New Roman" w:hAnsi="Times New Roman"/>
                <w:color w:val="1E293B"/>
                <w:sz w:val="19"/>
              </w:rPr>
              <w:t>16-bit sum high byte [MATCH]</w:t>
            </w:r>
          </w:p>
        </w:tc>
      </w:tr>
      <w:tr>
        <w:tc>
          <w:tcPr>
            <w:tcW w:type="dxa" w:w="1728"/>
            <w:shd w:fill="FFFFFF"/>
            <w:tcMar>
              <w:top w:w="90" w:type="dxa"/>
              <w:bottom w:w="90" w:type="dxa"/>
              <w:left w:w="150" w:type="dxa"/>
              <w:right w:w="150" w:type="dxa"/>
            </w:tcMar>
          </w:tcPr>
          <w:p>
            <w:r>
              <w:rPr>
                <w:rFonts w:ascii="Times New Roman" w:hAnsi="Times New Roman"/>
                <w:color w:val="1E293B"/>
                <w:sz w:val="19"/>
              </w:rPr>
              <w:t>4516H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00H</w:t>
            </w:r>
          </w:p>
        </w:tc>
        <w:tc>
          <w:tcPr>
            <w:tcW w:type="dxa" w:w="1584"/>
            <w:shd w:fill="FFFFFF"/>
            <w:tcMar>
              <w:top w:w="90" w:type="dxa"/>
              <w:bottom w:w="90" w:type="dxa"/>
              <w:left w:w="150" w:type="dxa"/>
              <w:right w:w="150" w:type="dxa"/>
            </w:tcMar>
          </w:tcPr>
          <w:p>
            <w:r>
              <w:rPr>
                <w:rFonts w:ascii="Times New Roman" w:hAnsi="Times New Roman"/>
                <w:color w:val="1E293B"/>
                <w:sz w:val="19"/>
              </w:rPr>
              <w:t>00H</w:t>
            </w:r>
          </w:p>
        </w:tc>
        <w:tc>
          <w:tcPr>
            <w:tcW w:type="dxa" w:w="3888"/>
            <w:shd w:fill="FFFFFF"/>
            <w:tcMar>
              <w:top w:w="90" w:type="dxa"/>
              <w:bottom w:w="90" w:type="dxa"/>
              <w:left w:w="150" w:type="dxa"/>
              <w:right w:w="150" w:type="dxa"/>
            </w:tcMar>
          </w:tcPr>
          <w:p>
            <w:r>
              <w:rPr>
                <w:rFonts w:ascii="Times New Roman" w:hAnsi="Times New Roman"/>
                <w:color w:val="1E293B"/>
                <w:sz w:val="19"/>
              </w:rPr>
              <w:t>Carry flag output (No carry) [MATCH]</w:t>
            </w:r>
          </w:p>
        </w:tc>
      </w:tr>
    </w:tbl>
    <w:p>
      <w:pPr>
        <w:pStyle w:val="Heading2"/>
        <w:spacing w:before="120" w:after="40"/>
      </w:pPr>
      <w:r>
        <w:rPr>
          <w:rFonts w:ascii="Times New Roman" w:hAnsi="Times New Roman"/>
          <w:color w:val="4F81BD"/>
        </w:rPr>
        <w:t>Simulator Execution Screenshot</w:t>
      </w:r>
    </w:p>
    <w:tbl>
      <w:tblPr>
        <w:tblW w:type="auto" w:w="0"/>
        <w:jc w:val="center"/>
        <w:tblLook w:firstColumn="1" w:firstRow="1" w:lastColumn="0" w:lastRow="0" w:noHBand="0" w:noVBand="1" w:val="04A0"/>
      </w:tblPr>
      <w:tblGrid>
        <w:gridCol w:w="10080"/>
      </w:tblGrid>
      <w:tr>
        <w:tc>
          <w:tcPr>
            <w:tcW w:type="dxa" w:w="10080"/>
            <w:shd w:fill="FFFBEB"/>
            <w:tcMar>
              <w:top w:w="140" w:type="dxa"/>
              <w:bottom w:w="140" w:type="dxa"/>
              <w:left w:w="200" w:type="dxa"/>
              <w:right w:w="200" w:type="dxa"/>
            </w:tcMar>
            <w:tcBorders>
              <w:top w:val="single" w:sz="6" w:space="0" w:color="F59E0B"/>
              <w:bottom w:val="single" w:sz="6" w:space="0" w:color="F59E0B"/>
              <w:left w:val="single" w:sz="18" w:space="0" w:color="D97706"/>
              <w:right w:val="single" w:sz="6" w:space="0" w:color="F59E0B"/>
            </w:tcBorders>
          </w:tcPr>
          <w:p>
            <w:pPr>
              <w:jc w:val="center"/>
            </w:pPr>
            <w:r>
              <w:rPr>
                <w:rFonts w:ascii="Times New Roman" w:hAnsi="Times New Roman"/>
                <w:b/>
                <w:color w:val="B45309"/>
                <w:sz w:val="21"/>
              </w:rPr>
              <w:t>[PENDING SIMULATOR EVIDENCE: B1_16bit_Addition.png]</w:t>
              <w:br/>
            </w:r>
            <w:r>
              <w:rPr>
                <w:rFonts w:ascii="Times New Roman" w:hAnsi="Times New Roman"/>
                <w:color w:val="92400E"/>
                <w:sz w:val="18"/>
              </w:rPr>
              <w:t xml:space="preserve">Program .mpc is prepared in Programs/B1... Load in MP8085.exe and execute, then capture screenshot using: </w:t>
            </w:r>
            <w:r>
              <w:rPr>
                <w:rFonts w:ascii="Consolas" w:hAnsi="Consolas"/>
                <w:b/>
                <w:color w:val="B45309"/>
                <w:sz w:val="18"/>
              </w:rPr>
              <w:t>.\Scripts\capture_evidence.ps1 -Program B1</w:t>
            </w:r>
          </w:p>
        </w:tc>
      </w:tr>
    </w:tbl>
    <w:p>
      <w:r>
        <w:br w:type="page"/>
      </w:r>
    </w:p>
    <w:p>
      <w:pPr>
        <w:pStyle w:val="Heading1"/>
        <w:spacing w:before="160" w:after="40"/>
      </w:pPr>
      <w:r>
        <w:rPr>
          <w:rFonts w:ascii="Times New Roman" w:hAnsi="Times New Roman"/>
          <w:color w:val="1F497D"/>
        </w:rPr>
        <w:t>B(2). 16-Bit Subtraction with Borrow</w:t>
      </w:r>
    </w:p>
    <w:p>
      <w:pPr>
        <w:spacing w:before="0" w:after="80"/>
      </w:pPr>
      <w:r>
        <w:rPr>
          <w:rFonts w:ascii="Times New Roman" w:hAnsi="Times New Roman"/>
          <w:sz w:val="20"/>
        </w:rPr>
        <w:t>Description &amp; Aim: Subtracts 16-bit operand Y = 5678H (from 4512H–4513H) from X = 1234H (from 4510H–4511H). Stores the 16-bit difference at 4518H–4519H and borrow at 451AH.</w:t>
      </w:r>
    </w:p>
    <w:p>
      <w:pPr>
        <w:spacing w:before="0" w:after="80"/>
      </w:pPr>
      <w:r>
        <w:rPr>
          <w:rFonts w:ascii="Times New Roman" w:hAnsi="Times New Roman"/>
          <w:b/>
        </w:rPr>
        <w:t xml:space="preserve">Program Starting Address: </w:t>
      </w:r>
      <w:r>
        <w:rPr>
          <w:rFonts w:ascii="Consolas" w:hAnsi="Consolas"/>
          <w:b/>
          <w:color w:val="C00000"/>
        </w:rPr>
        <w:t>4200H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LDA 4512h          ; Load low byte of subtrahend Y (78H)</w:t>
              <w:br/>
            </w:r>
            <w:r>
              <w:rPr>
                <w:rFonts w:ascii="Consolas" w:hAnsi="Consolas"/>
                <w:color w:val="1E293B"/>
                <w:sz w:val="19"/>
              </w:rPr>
              <w:t>MOV B A            ; Save in register B</w:t>
              <w:br/>
            </w:r>
            <w:r>
              <w:rPr>
                <w:rFonts w:ascii="Consolas" w:hAnsi="Consolas"/>
                <w:color w:val="1E293B"/>
                <w:sz w:val="19"/>
              </w:rPr>
              <w:t>LDA 4510h          ; Load low byte of minuend X (34H)</w:t>
              <w:br/>
            </w:r>
            <w:r>
              <w:rPr>
                <w:rFonts w:ascii="Consolas" w:hAnsi="Consolas"/>
                <w:color w:val="1E293B"/>
                <w:sz w:val="19"/>
              </w:rPr>
              <w:t>SUB B              ; A = 34H - 78H = BCH with Borrow (CY=1)</w:t>
              <w:br/>
            </w:r>
            <w:r>
              <w:rPr>
                <w:rFonts w:ascii="Consolas" w:hAnsi="Consolas"/>
                <w:color w:val="1E293B"/>
                <w:sz w:val="19"/>
              </w:rPr>
              <w:t>STA 4518h          ; Store difference low byte (BCH) at 4518H</w:t>
              <w:br/>
            </w:r>
            <w:r>
              <w:rPr>
                <w:rFonts w:ascii="Consolas" w:hAnsi="Consolas"/>
                <w:color w:val="1E293B"/>
                <w:sz w:val="19"/>
              </w:rPr>
              <w:t>LDA 4513h          ; Load high byte of subtrahend Y (56H)</w:t>
              <w:br/>
            </w:r>
            <w:r>
              <w:rPr>
                <w:rFonts w:ascii="Consolas" w:hAnsi="Consolas"/>
                <w:color w:val="1E293B"/>
                <w:sz w:val="19"/>
              </w:rPr>
              <w:t>MOV B A            ; Save in register B</w:t>
              <w:br/>
            </w:r>
            <w:r>
              <w:rPr>
                <w:rFonts w:ascii="Consolas" w:hAnsi="Consolas"/>
                <w:color w:val="1E293B"/>
                <w:sz w:val="19"/>
              </w:rPr>
              <w:t>LDA 4511h          ; Load high byte of minuend X (12H)</w:t>
              <w:br/>
            </w:r>
            <w:r>
              <w:rPr>
                <w:rFonts w:ascii="Consolas" w:hAnsi="Consolas"/>
                <w:color w:val="1E293B"/>
                <w:sz w:val="19"/>
              </w:rPr>
              <w:t>SBB B              ; A = 12H - 56H - 1 = BBH with Borrow (CY=1)</w:t>
              <w:br/>
            </w:r>
            <w:r>
              <w:rPr>
                <w:rFonts w:ascii="Consolas" w:hAnsi="Consolas"/>
                <w:color w:val="1E293B"/>
                <w:sz w:val="19"/>
              </w:rPr>
              <w:t>STA 4519h          ; Store difference high byte (BBH) at 4519H</w:t>
              <w:br/>
            </w:r>
            <w:r>
              <w:rPr>
                <w:rFonts w:ascii="Consolas" w:hAnsi="Consolas"/>
                <w:color w:val="1E293B"/>
                <w:sz w:val="19"/>
              </w:rPr>
              <w:t>MVI A 00h          ; Initialize A for borrow check</w:t>
              <w:br/>
            </w:r>
            <w:r>
              <w:rPr>
                <w:rFonts w:ascii="Consolas" w:hAnsi="Consolas"/>
                <w:color w:val="1E293B"/>
                <w:sz w:val="19"/>
              </w:rPr>
              <w:t>JNC NOBORROW       ; Jump if no borrow generated</w:t>
              <w:br/>
            </w:r>
            <w:r>
              <w:rPr>
                <w:rFonts w:ascii="Consolas" w:hAnsi="Consolas"/>
                <w:color w:val="1E293B"/>
                <w:sz w:val="19"/>
              </w:rPr>
              <w:t>INR A              ; Increment A to 01H on borrow</w:t>
              <w:br/>
            </w:r>
            <w:r>
              <w:rPr>
                <w:rFonts w:ascii="Consolas" w:hAnsi="Consolas"/>
                <w:color w:val="1E293B"/>
                <w:sz w:val="19"/>
              </w:rPr>
              <w:t>NOBORROW: STA 451Ah; Store borrow (01H) at 451AH</w:t>
              <w:br/>
            </w:r>
            <w:r>
              <w:rPr>
                <w:rFonts w:ascii="Consolas" w:hAnsi="Consolas"/>
                <w:color w:val="1E293B"/>
                <w:sz w:val="19"/>
              </w:rPr>
              <w:t>HLT                ; Terminate program execution</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1296"/>
            <w:shd w:fill="1F497D"/>
            <w:tcMar>
              <w:top w:w="120" w:type="dxa"/>
              <w:bottom w:w="120" w:type="dxa"/>
              <w:left w:w="150" w:type="dxa"/>
              <w:right w:w="150" w:type="dxa"/>
            </w:tcMar>
          </w:tcPr>
          <w:p>
            <w:pPr>
              <w:jc w:val="center"/>
            </w:pPr>
            <w:r>
              <w:rPr>
                <w:rFonts w:ascii="Times New Roman" w:hAnsi="Times New Roman"/>
                <w:b/>
                <w:color w:val="FFFFFF"/>
                <w:sz w:val="20"/>
              </w:rPr>
              <w:t>Type</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w:t>
            </w:r>
          </w:p>
        </w:tc>
        <w:tc>
          <w:tcPr>
            <w:tcW w:type="dxa" w:w="3888"/>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r>
      <w:tr>
        <w:tc>
          <w:tcPr>
            <w:tcW w:type="dxa" w:w="1728"/>
            <w:shd w:fill="FFFFFF"/>
            <w:tcMar>
              <w:top w:w="90" w:type="dxa"/>
              <w:bottom w:w="90" w:type="dxa"/>
              <w:left w:w="150" w:type="dxa"/>
              <w:right w:w="150" w:type="dxa"/>
            </w:tcMar>
          </w:tcPr>
          <w:p>
            <w:r>
              <w:rPr>
                <w:rFonts w:ascii="Times New Roman" w:hAnsi="Times New Roman"/>
                <w:color w:val="1E293B"/>
                <w:sz w:val="19"/>
              </w:rPr>
              <w:t>4510H</w:t>
            </w:r>
          </w:p>
        </w:tc>
        <w:tc>
          <w:tcPr>
            <w:tcW w:type="dxa" w:w="1296"/>
            <w:shd w:fill="FFFFFF"/>
            <w:tcMar>
              <w:top w:w="90" w:type="dxa"/>
              <w:bottom w:w="90" w:type="dxa"/>
              <w:left w:w="150" w:type="dxa"/>
              <w:right w:w="150" w:type="dxa"/>
            </w:tcMar>
          </w:tcPr>
          <w:p>
            <w:r>
              <w:rPr>
                <w:rFonts w:ascii="Times New Roman" w:hAnsi="Times New Roman"/>
                <w:color w:val="1E293B"/>
                <w:sz w:val="19"/>
              </w:rPr>
              <w:t>Input</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3888"/>
            <w:shd w:fill="FFFFFF"/>
            <w:tcMar>
              <w:top w:w="90" w:type="dxa"/>
              <w:bottom w:w="90" w:type="dxa"/>
              <w:left w:w="150" w:type="dxa"/>
              <w:right w:w="150" w:type="dxa"/>
            </w:tcMar>
          </w:tcPr>
          <w:p>
            <w:r>
              <w:rPr>
                <w:rFonts w:ascii="Times New Roman" w:hAnsi="Times New Roman"/>
                <w:color w:val="1E293B"/>
                <w:sz w:val="19"/>
              </w:rPr>
              <w:t>X low byte (X = 1234H)</w:t>
            </w:r>
          </w:p>
        </w:tc>
      </w:tr>
      <w:tr>
        <w:tc>
          <w:tcPr>
            <w:tcW w:type="dxa" w:w="1728"/>
            <w:shd w:fill="F9FAFB"/>
            <w:tcMar>
              <w:top w:w="90" w:type="dxa"/>
              <w:bottom w:w="90" w:type="dxa"/>
              <w:left w:w="150" w:type="dxa"/>
              <w:right w:w="150" w:type="dxa"/>
            </w:tcMar>
          </w:tcPr>
          <w:p>
            <w:r>
              <w:rPr>
                <w:rFonts w:ascii="Times New Roman" w:hAnsi="Times New Roman"/>
                <w:color w:val="1E293B"/>
                <w:sz w:val="19"/>
              </w:rPr>
              <w:t>4511H</w:t>
            </w:r>
          </w:p>
        </w:tc>
        <w:tc>
          <w:tcPr>
            <w:tcW w:type="dxa" w:w="1296"/>
            <w:shd w:fill="F9FAFB"/>
            <w:tcMar>
              <w:top w:w="90" w:type="dxa"/>
              <w:bottom w:w="90" w:type="dxa"/>
              <w:left w:w="150" w:type="dxa"/>
              <w:right w:w="150" w:type="dxa"/>
            </w:tcMar>
          </w:tcPr>
          <w:p>
            <w:r>
              <w:rPr>
                <w:rFonts w:ascii="Times New Roman" w:hAnsi="Times New Roman"/>
                <w:color w:val="1E293B"/>
                <w:sz w:val="19"/>
              </w:rPr>
              <w:t>Input</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3888"/>
            <w:shd w:fill="F9FAFB"/>
            <w:tcMar>
              <w:top w:w="90" w:type="dxa"/>
              <w:bottom w:w="90" w:type="dxa"/>
              <w:left w:w="150" w:type="dxa"/>
              <w:right w:w="150" w:type="dxa"/>
            </w:tcMar>
          </w:tcPr>
          <w:p>
            <w:r>
              <w:rPr>
                <w:rFonts w:ascii="Times New Roman" w:hAnsi="Times New Roman"/>
                <w:color w:val="1E293B"/>
                <w:sz w:val="19"/>
              </w:rPr>
              <w:t>X high byte</w:t>
            </w:r>
          </w:p>
        </w:tc>
      </w:tr>
      <w:tr>
        <w:tc>
          <w:tcPr>
            <w:tcW w:type="dxa" w:w="1728"/>
            <w:shd w:fill="FFFFFF"/>
            <w:tcMar>
              <w:top w:w="90" w:type="dxa"/>
              <w:bottom w:w="90" w:type="dxa"/>
              <w:left w:w="150" w:type="dxa"/>
              <w:right w:w="150" w:type="dxa"/>
            </w:tcMar>
          </w:tcPr>
          <w:p>
            <w:r>
              <w:rPr>
                <w:rFonts w:ascii="Times New Roman" w:hAnsi="Times New Roman"/>
                <w:color w:val="1E293B"/>
                <w:sz w:val="19"/>
              </w:rPr>
              <w:t>4512H</w:t>
            </w:r>
          </w:p>
        </w:tc>
        <w:tc>
          <w:tcPr>
            <w:tcW w:type="dxa" w:w="1296"/>
            <w:shd w:fill="FFFFFF"/>
            <w:tcMar>
              <w:top w:w="90" w:type="dxa"/>
              <w:bottom w:w="90" w:type="dxa"/>
              <w:left w:w="150" w:type="dxa"/>
              <w:right w:w="150" w:type="dxa"/>
            </w:tcMar>
          </w:tcPr>
          <w:p>
            <w:r>
              <w:rPr>
                <w:rFonts w:ascii="Times New Roman" w:hAnsi="Times New Roman"/>
                <w:color w:val="1E293B"/>
                <w:sz w:val="19"/>
              </w:rPr>
              <w:t>Input</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3888"/>
            <w:shd w:fill="FFFFFF"/>
            <w:tcMar>
              <w:top w:w="90" w:type="dxa"/>
              <w:bottom w:w="90" w:type="dxa"/>
              <w:left w:w="150" w:type="dxa"/>
              <w:right w:w="150" w:type="dxa"/>
            </w:tcMar>
          </w:tcPr>
          <w:p>
            <w:r>
              <w:rPr>
                <w:rFonts w:ascii="Times New Roman" w:hAnsi="Times New Roman"/>
                <w:color w:val="1E293B"/>
                <w:sz w:val="19"/>
              </w:rPr>
              <w:t>Y low byte (Y = 5678H)</w:t>
            </w:r>
          </w:p>
        </w:tc>
      </w:tr>
      <w:tr>
        <w:tc>
          <w:tcPr>
            <w:tcW w:type="dxa" w:w="1728"/>
            <w:shd w:fill="F9FAFB"/>
            <w:tcMar>
              <w:top w:w="90" w:type="dxa"/>
              <w:bottom w:w="90" w:type="dxa"/>
              <w:left w:w="150" w:type="dxa"/>
              <w:right w:w="150" w:type="dxa"/>
            </w:tcMar>
          </w:tcPr>
          <w:p>
            <w:r>
              <w:rPr>
                <w:rFonts w:ascii="Times New Roman" w:hAnsi="Times New Roman"/>
                <w:color w:val="1E293B"/>
                <w:sz w:val="19"/>
              </w:rPr>
              <w:t>4513H</w:t>
            </w:r>
          </w:p>
        </w:tc>
        <w:tc>
          <w:tcPr>
            <w:tcW w:type="dxa" w:w="1296"/>
            <w:shd w:fill="F9FAFB"/>
            <w:tcMar>
              <w:top w:w="90" w:type="dxa"/>
              <w:bottom w:w="90" w:type="dxa"/>
              <w:left w:w="150" w:type="dxa"/>
              <w:right w:w="150" w:type="dxa"/>
            </w:tcMar>
          </w:tcPr>
          <w:p>
            <w:r>
              <w:rPr>
                <w:rFonts w:ascii="Times New Roman" w:hAnsi="Times New Roman"/>
                <w:color w:val="1E293B"/>
                <w:sz w:val="19"/>
              </w:rPr>
              <w:t>Input</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3888"/>
            <w:shd w:fill="F9FAFB"/>
            <w:tcMar>
              <w:top w:w="90" w:type="dxa"/>
              <w:bottom w:w="90" w:type="dxa"/>
              <w:left w:w="150" w:type="dxa"/>
              <w:right w:w="150" w:type="dxa"/>
            </w:tcMar>
          </w:tcPr>
          <w:p>
            <w:r>
              <w:rPr>
                <w:rFonts w:ascii="Times New Roman" w:hAnsi="Times New Roman"/>
                <w:color w:val="1E293B"/>
                <w:sz w:val="19"/>
              </w:rPr>
              <w:t>Y high byte</w:t>
            </w:r>
          </w:p>
        </w:tc>
      </w:tr>
      <w:tr>
        <w:tc>
          <w:tcPr>
            <w:tcW w:type="dxa" w:w="1728"/>
            <w:shd w:fill="FFFFFF"/>
            <w:tcMar>
              <w:top w:w="90" w:type="dxa"/>
              <w:bottom w:w="90" w:type="dxa"/>
              <w:left w:w="150" w:type="dxa"/>
              <w:right w:w="150" w:type="dxa"/>
            </w:tcMar>
          </w:tcPr>
          <w:p>
            <w:r>
              <w:rPr>
                <w:rFonts w:ascii="Times New Roman" w:hAnsi="Times New Roman"/>
                <w:color w:val="1E293B"/>
                <w:sz w:val="19"/>
              </w:rPr>
              <w:t>4518H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BCH</w:t>
            </w:r>
          </w:p>
        </w:tc>
        <w:tc>
          <w:tcPr>
            <w:tcW w:type="dxa" w:w="1584"/>
            <w:shd w:fill="FFFFFF"/>
            <w:tcMar>
              <w:top w:w="90" w:type="dxa"/>
              <w:bottom w:w="90" w:type="dxa"/>
              <w:left w:w="150" w:type="dxa"/>
              <w:right w:w="150" w:type="dxa"/>
            </w:tcMar>
          </w:tcPr>
          <w:p>
            <w:r>
              <w:rPr>
                <w:rFonts w:ascii="Times New Roman" w:hAnsi="Times New Roman"/>
                <w:color w:val="1E293B"/>
                <w:sz w:val="19"/>
              </w:rPr>
              <w:t>BCH</w:t>
            </w:r>
          </w:p>
        </w:tc>
        <w:tc>
          <w:tcPr>
            <w:tcW w:type="dxa" w:w="3888"/>
            <w:shd w:fill="FFFFFF"/>
            <w:tcMar>
              <w:top w:w="90" w:type="dxa"/>
              <w:bottom w:w="90" w:type="dxa"/>
              <w:left w:w="150" w:type="dxa"/>
              <w:right w:w="150" w:type="dxa"/>
            </w:tcMar>
          </w:tcPr>
          <w:p>
            <w:r>
              <w:rPr>
                <w:rFonts w:ascii="Times New Roman" w:hAnsi="Times New Roman"/>
                <w:color w:val="1E293B"/>
                <w:sz w:val="19"/>
              </w:rPr>
              <w:t>Difference low byte (1234H - 5678H = FFFFBBBB+1) [MATCH]</w:t>
            </w:r>
          </w:p>
        </w:tc>
      </w:tr>
      <w:tr>
        <w:tc>
          <w:tcPr>
            <w:tcW w:type="dxa" w:w="1728"/>
            <w:shd w:fill="F9FAFB"/>
            <w:tcMar>
              <w:top w:w="90" w:type="dxa"/>
              <w:bottom w:w="90" w:type="dxa"/>
              <w:left w:w="150" w:type="dxa"/>
              <w:right w:w="150" w:type="dxa"/>
            </w:tcMar>
          </w:tcPr>
          <w:p>
            <w:r>
              <w:rPr>
                <w:rFonts w:ascii="Times New Roman" w:hAnsi="Times New Roman"/>
                <w:color w:val="1E293B"/>
                <w:sz w:val="19"/>
              </w:rPr>
              <w:t>4519H</w:t>
            </w:r>
          </w:p>
        </w:tc>
        <w:tc>
          <w:tcPr>
            <w:tcW w:type="dxa" w:w="1296"/>
            <w:shd w:fill="F9FAFB"/>
            <w:tcMar>
              <w:top w:w="90" w:type="dxa"/>
              <w:bottom w:w="90" w:type="dxa"/>
              <w:left w:w="150" w:type="dxa"/>
              <w:right w:w="150" w:type="dxa"/>
            </w:tcMar>
          </w:tcPr>
          <w:p>
            <w:r>
              <w:rPr>
                <w:rFonts w:ascii="Times New Roman" w:hAnsi="Times New Roman"/>
                <w:color w:val="1E293B"/>
                <w:sz w:val="19"/>
              </w:rPr>
              <w:t>Output</w:t>
            </w:r>
          </w:p>
        </w:tc>
        <w:tc>
          <w:tcPr>
            <w:tcW w:type="dxa" w:w="1584"/>
            <w:shd w:fill="F9FAFB"/>
            <w:tcMar>
              <w:top w:w="90" w:type="dxa"/>
              <w:bottom w:w="90" w:type="dxa"/>
              <w:left w:w="150" w:type="dxa"/>
              <w:right w:w="150" w:type="dxa"/>
            </w:tcMar>
          </w:tcPr>
          <w:p>
            <w:r>
              <w:rPr>
                <w:rFonts w:ascii="Times New Roman" w:hAnsi="Times New Roman"/>
                <w:color w:val="1E293B"/>
                <w:sz w:val="19"/>
              </w:rPr>
              <w:t>BBH</w:t>
            </w:r>
          </w:p>
        </w:tc>
        <w:tc>
          <w:tcPr>
            <w:tcW w:type="dxa" w:w="1584"/>
            <w:shd w:fill="F9FAFB"/>
            <w:tcMar>
              <w:top w:w="90" w:type="dxa"/>
              <w:bottom w:w="90" w:type="dxa"/>
              <w:left w:w="150" w:type="dxa"/>
              <w:right w:w="150" w:type="dxa"/>
            </w:tcMar>
          </w:tcPr>
          <w:p>
            <w:r>
              <w:rPr>
                <w:rFonts w:ascii="Times New Roman" w:hAnsi="Times New Roman"/>
                <w:color w:val="1E293B"/>
                <w:sz w:val="19"/>
              </w:rPr>
              <w:t>BBH</w:t>
            </w:r>
          </w:p>
        </w:tc>
        <w:tc>
          <w:tcPr>
            <w:tcW w:type="dxa" w:w="3888"/>
            <w:shd w:fill="F9FAFB"/>
            <w:tcMar>
              <w:top w:w="90" w:type="dxa"/>
              <w:bottom w:w="90" w:type="dxa"/>
              <w:left w:w="150" w:type="dxa"/>
              <w:right w:w="150" w:type="dxa"/>
            </w:tcMar>
          </w:tcPr>
          <w:p>
            <w:r>
              <w:rPr>
                <w:rFonts w:ascii="Times New Roman" w:hAnsi="Times New Roman"/>
                <w:color w:val="1E293B"/>
                <w:sz w:val="19"/>
              </w:rPr>
              <w:t>Difference high byte [MATCH]</w:t>
            </w:r>
          </w:p>
        </w:tc>
      </w:tr>
      <w:tr>
        <w:tc>
          <w:tcPr>
            <w:tcW w:type="dxa" w:w="1728"/>
            <w:shd w:fill="FFFFFF"/>
            <w:tcMar>
              <w:top w:w="90" w:type="dxa"/>
              <w:bottom w:w="90" w:type="dxa"/>
              <w:left w:w="150" w:type="dxa"/>
              <w:right w:w="150" w:type="dxa"/>
            </w:tcMar>
          </w:tcPr>
          <w:p>
            <w:r>
              <w:rPr>
                <w:rFonts w:ascii="Times New Roman" w:hAnsi="Times New Roman"/>
                <w:color w:val="1E293B"/>
                <w:sz w:val="19"/>
              </w:rPr>
              <w:t>451AH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01H</w:t>
            </w:r>
          </w:p>
        </w:tc>
        <w:tc>
          <w:tcPr>
            <w:tcW w:type="dxa" w:w="1584"/>
            <w:shd w:fill="FFFFFF"/>
            <w:tcMar>
              <w:top w:w="90" w:type="dxa"/>
              <w:bottom w:w="90" w:type="dxa"/>
              <w:left w:w="150" w:type="dxa"/>
              <w:right w:w="150" w:type="dxa"/>
            </w:tcMar>
          </w:tcPr>
          <w:p>
            <w:r>
              <w:rPr>
                <w:rFonts w:ascii="Times New Roman" w:hAnsi="Times New Roman"/>
                <w:color w:val="1E293B"/>
                <w:sz w:val="19"/>
              </w:rPr>
              <w:t>01H</w:t>
            </w:r>
          </w:p>
        </w:tc>
        <w:tc>
          <w:tcPr>
            <w:tcW w:type="dxa" w:w="3888"/>
            <w:shd w:fill="FFFFFF"/>
            <w:tcMar>
              <w:top w:w="90" w:type="dxa"/>
              <w:bottom w:w="90" w:type="dxa"/>
              <w:left w:w="150" w:type="dxa"/>
              <w:right w:w="150" w:type="dxa"/>
            </w:tcMar>
          </w:tcPr>
          <w:p>
            <w:r>
              <w:rPr>
                <w:rFonts w:ascii="Times New Roman" w:hAnsi="Times New Roman"/>
                <w:color w:val="1E293B"/>
                <w:sz w:val="19"/>
              </w:rPr>
              <w:t>Borrow flag output (Borrow generated) [MATCH]</w:t>
            </w:r>
          </w:p>
        </w:tc>
      </w:tr>
    </w:tbl>
    <w:p>
      <w:pPr>
        <w:pStyle w:val="Heading2"/>
        <w:spacing w:before="120" w:after="40"/>
      </w:pPr>
      <w:r>
        <w:rPr>
          <w:rFonts w:ascii="Times New Roman" w:hAnsi="Times New Roman"/>
          <w:color w:val="4F81BD"/>
        </w:rPr>
        <w:t>Simulator Execution Screenshot</w:t>
      </w:r>
    </w:p>
    <w:p>
      <w:pPr>
        <w:spacing w:before="80" w:after="40"/>
        <w:jc w:val="center"/>
      </w:pPr>
      <w:r>
        <w:drawing>
          <wp:inline xmlns:a="http://schemas.openxmlformats.org/drawingml/2006/main" xmlns:pic="http://schemas.openxmlformats.org/drawingml/2006/picture">
            <wp:extent cx="5669280" cy="2971920"/>
            <wp:docPr id="1" name="Picture 1"/>
            <wp:cNvGraphicFramePr>
              <a:graphicFrameLocks noChangeAspect="1"/>
            </wp:cNvGraphicFramePr>
            <a:graphic>
              <a:graphicData uri="http://schemas.openxmlformats.org/drawingml/2006/picture">
                <pic:pic>
                  <pic:nvPicPr>
                    <pic:cNvPr id="0" name="B2_16bit_Subtraction.png"/>
                    <pic:cNvPicPr/>
                  </pic:nvPicPr>
                  <pic:blipFill>
                    <a:blip r:embed="rId9"/>
                    <a:stretch>
                      <a:fillRect/>
                    </a:stretch>
                  </pic:blipFill>
                  <pic:spPr>
                    <a:xfrm>
                      <a:off x="0" y="0"/>
                      <a:ext cx="5669280" cy="2971920"/>
                    </a:xfrm>
                    <a:prstGeom prst="rect"/>
                  </pic:spPr>
                </pic:pic>
              </a:graphicData>
            </a:graphic>
          </wp:inline>
        </w:drawing>
      </w:r>
    </w:p>
    <w:p>
      <w:pPr>
        <w:spacing w:before="0" w:after="120"/>
        <w:jc w:val="center"/>
      </w:pPr>
      <w:r>
        <w:rPr>
          <w:rFonts w:ascii="Times New Roman" w:hAnsi="Times New Roman"/>
          <w:i/>
          <w:color w:val="464646"/>
          <w:sz w:val="19"/>
        </w:rPr>
        <w:t>Figure B-2: Genuine Intel 8085 Simulator Execution of 16-bit Subtraction at 4200H showing verified output BC BB 01H.</w:t>
      </w:r>
    </w:p>
    <w:p>
      <w:r>
        <w:br w:type="page"/>
      </w:r>
    </w:p>
    <w:p>
      <w:pPr>
        <w:pStyle w:val="Heading1"/>
        <w:spacing w:before="160" w:after="40"/>
      </w:pPr>
      <w:r>
        <w:rPr>
          <w:rFonts w:ascii="Times New Roman" w:hAnsi="Times New Roman"/>
          <w:color w:val="1F497D"/>
        </w:rPr>
        <w:t>C(1). 8-Bit Multiplication (Repeated Addition)</w:t>
      </w:r>
    </w:p>
    <w:p>
      <w:pPr>
        <w:spacing w:before="0" w:after="80"/>
      </w:pPr>
      <w:r>
        <w:rPr>
          <w:rFonts w:ascii="Times New Roman" w:hAnsi="Times New Roman"/>
          <w:sz w:val="20"/>
        </w:rPr>
        <w:t>Description &amp; Aim: Multiplies two 8-bit unsigned numbers from 4520H (12H) and 4521H (05H) using repeated 16-bit addition (DAD D). Stores the 16-bit product at 4522H–4523H.</w:t>
      </w:r>
    </w:p>
    <w:p>
      <w:pPr>
        <w:spacing w:before="0" w:after="80"/>
      </w:pPr>
      <w:r>
        <w:rPr>
          <w:rFonts w:ascii="Times New Roman" w:hAnsi="Times New Roman"/>
          <w:b/>
        </w:rPr>
        <w:t xml:space="preserve">Program Starting Address: </w:t>
      </w:r>
      <w:r>
        <w:rPr>
          <w:rFonts w:ascii="Consolas" w:hAnsi="Consolas"/>
          <w:b/>
          <w:color w:val="C00000"/>
        </w:rPr>
        <w:t>4300H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LDA 4520h          ; Load multiplicand (12H)</w:t>
              <w:br/>
            </w:r>
            <w:r>
              <w:rPr>
                <w:rFonts w:ascii="Consolas" w:hAnsi="Consolas"/>
                <w:color w:val="1E293B"/>
                <w:sz w:val="19"/>
              </w:rPr>
              <w:t>MOV E A            ; Put in E</w:t>
              <w:br/>
            </w:r>
            <w:r>
              <w:rPr>
                <w:rFonts w:ascii="Consolas" w:hAnsi="Consolas"/>
                <w:color w:val="1E293B"/>
                <w:sz w:val="19"/>
              </w:rPr>
              <w:t>MVI D 00h          ; DE = 0012H (16-bit multiplicand)</w:t>
              <w:br/>
            </w:r>
            <w:r>
              <w:rPr>
                <w:rFonts w:ascii="Consolas" w:hAnsi="Consolas"/>
                <w:color w:val="1E293B"/>
                <w:sz w:val="19"/>
              </w:rPr>
              <w:t>LDA 4521h          ; Load multiplier (05H)</w:t>
              <w:br/>
            </w:r>
            <w:r>
              <w:rPr>
                <w:rFonts w:ascii="Consolas" w:hAnsi="Consolas"/>
                <w:color w:val="1E293B"/>
                <w:sz w:val="19"/>
              </w:rPr>
              <w:t>MOV C A            ; Counter C = 05H</w:t>
              <w:br/>
            </w:r>
            <w:r>
              <w:rPr>
                <w:rFonts w:ascii="Consolas" w:hAnsi="Consolas"/>
                <w:color w:val="1E293B"/>
                <w:sz w:val="19"/>
              </w:rPr>
              <w:t>LXI H 0000h        ; Initialize product HL = 0000H</w:t>
              <w:br/>
            </w:r>
            <w:r>
              <w:rPr>
                <w:rFonts w:ascii="Consolas" w:hAnsi="Consolas"/>
                <w:color w:val="1E293B"/>
                <w:sz w:val="19"/>
              </w:rPr>
              <w:t>MOV A C            ; Check if multiplier is zero</w:t>
              <w:br/>
            </w:r>
            <w:r>
              <w:rPr>
                <w:rFonts w:ascii="Consolas" w:hAnsi="Consolas"/>
                <w:color w:val="1E293B"/>
                <w:sz w:val="19"/>
              </w:rPr>
              <w:t>ORA A              ;</w:t>
              <w:br/>
            </w:r>
            <w:r>
              <w:rPr>
                <w:rFonts w:ascii="Consolas" w:hAnsi="Consolas"/>
                <w:color w:val="1E293B"/>
                <w:sz w:val="19"/>
              </w:rPr>
              <w:t>JZ DONE            ; If multiplier is 0, product is 0</w:t>
              <w:br/>
            </w:r>
            <w:r>
              <w:rPr>
                <w:rFonts w:ascii="Consolas" w:hAnsi="Consolas"/>
                <w:color w:val="1E293B"/>
                <w:sz w:val="19"/>
              </w:rPr>
              <w:t>LOOP: DAD D        ; HL = HL + DE (accumulate multiplicand)</w:t>
              <w:br/>
            </w:r>
            <w:r>
              <w:rPr>
                <w:rFonts w:ascii="Consolas" w:hAnsi="Consolas"/>
                <w:color w:val="1E293B"/>
                <w:sz w:val="19"/>
              </w:rPr>
              <w:t>DCR C              ; Decrement multiplier count</w:t>
              <w:br/>
            </w:r>
            <w:r>
              <w:rPr>
                <w:rFonts w:ascii="Consolas" w:hAnsi="Consolas"/>
                <w:color w:val="1E293B"/>
                <w:sz w:val="19"/>
              </w:rPr>
              <w:t>JNZ LOOP           ; Repeat until C = 0</w:t>
              <w:br/>
            </w:r>
            <w:r>
              <w:rPr>
                <w:rFonts w:ascii="Consolas" w:hAnsi="Consolas"/>
                <w:color w:val="1E293B"/>
                <w:sz w:val="19"/>
              </w:rPr>
              <w:t>DONE: SHLD 4522h   ; Store product: low (5AH) at 4522H, high (00H) at 4523H</w:t>
              <w:br/>
            </w:r>
            <w:r>
              <w:rPr>
                <w:rFonts w:ascii="Consolas" w:hAnsi="Consolas"/>
                <w:color w:val="1E293B"/>
                <w:sz w:val="19"/>
              </w:rPr>
              <w:t>HLT                ; Terminate program execution</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1296"/>
            <w:shd w:fill="1F497D"/>
            <w:tcMar>
              <w:top w:w="120" w:type="dxa"/>
              <w:bottom w:w="120" w:type="dxa"/>
              <w:left w:w="150" w:type="dxa"/>
              <w:right w:w="150" w:type="dxa"/>
            </w:tcMar>
          </w:tcPr>
          <w:p>
            <w:pPr>
              <w:jc w:val="center"/>
            </w:pPr>
            <w:r>
              <w:rPr>
                <w:rFonts w:ascii="Times New Roman" w:hAnsi="Times New Roman"/>
                <w:b/>
                <w:color w:val="FFFFFF"/>
                <w:sz w:val="20"/>
              </w:rPr>
              <w:t>Type</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w:t>
            </w:r>
          </w:p>
        </w:tc>
        <w:tc>
          <w:tcPr>
            <w:tcW w:type="dxa" w:w="3888"/>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r>
      <w:tr>
        <w:tc>
          <w:tcPr>
            <w:tcW w:type="dxa" w:w="1728"/>
            <w:shd w:fill="FFFFFF"/>
            <w:tcMar>
              <w:top w:w="90" w:type="dxa"/>
              <w:bottom w:w="90" w:type="dxa"/>
              <w:left w:w="150" w:type="dxa"/>
              <w:right w:w="150" w:type="dxa"/>
            </w:tcMar>
          </w:tcPr>
          <w:p>
            <w:r>
              <w:rPr>
                <w:rFonts w:ascii="Times New Roman" w:hAnsi="Times New Roman"/>
                <w:color w:val="1E293B"/>
                <w:sz w:val="19"/>
              </w:rPr>
              <w:t>4520H</w:t>
            </w:r>
          </w:p>
        </w:tc>
        <w:tc>
          <w:tcPr>
            <w:tcW w:type="dxa" w:w="1296"/>
            <w:shd w:fill="FFFFFF"/>
            <w:tcMar>
              <w:top w:w="90" w:type="dxa"/>
              <w:bottom w:w="90" w:type="dxa"/>
              <w:left w:w="150" w:type="dxa"/>
              <w:right w:w="150" w:type="dxa"/>
            </w:tcMar>
          </w:tcPr>
          <w:p>
            <w:r>
              <w:rPr>
                <w:rFonts w:ascii="Times New Roman" w:hAnsi="Times New Roman"/>
                <w:color w:val="1E293B"/>
                <w:sz w:val="19"/>
              </w:rPr>
              <w:t>Input</w:t>
            </w:r>
          </w:p>
        </w:tc>
        <w:tc>
          <w:tcPr>
            <w:tcW w:type="dxa" w:w="1584"/>
            <w:shd w:fill="FFFFFF"/>
            <w:tcMar>
              <w:top w:w="90" w:type="dxa"/>
              <w:bottom w:w="90" w:type="dxa"/>
              <w:left w:w="150" w:type="dxa"/>
              <w:right w:w="150" w:type="dxa"/>
            </w:tcMar>
          </w:tcPr>
          <w:p>
            <w:r>
              <w:rPr>
                <w:rFonts w:ascii="Times New Roman" w:hAnsi="Times New Roman"/>
                <w:color w:val="1E293B"/>
                <w:sz w:val="19"/>
              </w:rPr>
              <w:t>12H</w:t>
            </w:r>
          </w:p>
        </w:tc>
        <w:tc>
          <w:tcPr>
            <w:tcW w:type="dxa" w:w="1584"/>
            <w:shd w:fill="FFFFFF"/>
            <w:tcMar>
              <w:top w:w="90" w:type="dxa"/>
              <w:bottom w:w="90" w:type="dxa"/>
              <w:left w:w="150" w:type="dxa"/>
              <w:right w:w="150" w:type="dxa"/>
            </w:tcMar>
          </w:tcPr>
          <w:p>
            <w:r>
              <w:rPr>
                <w:rFonts w:ascii="Times New Roman" w:hAnsi="Times New Roman"/>
                <w:color w:val="1E293B"/>
                <w:sz w:val="19"/>
              </w:rPr>
              <w:t>12H</w:t>
            </w:r>
          </w:p>
        </w:tc>
        <w:tc>
          <w:tcPr>
            <w:tcW w:type="dxa" w:w="3888"/>
            <w:shd w:fill="FFFFFF"/>
            <w:tcMar>
              <w:top w:w="90" w:type="dxa"/>
              <w:bottom w:w="90" w:type="dxa"/>
              <w:left w:w="150" w:type="dxa"/>
              <w:right w:w="150" w:type="dxa"/>
            </w:tcMar>
          </w:tcPr>
          <w:p>
            <w:r>
              <w:rPr>
                <w:rFonts w:ascii="Times New Roman" w:hAnsi="Times New Roman"/>
                <w:color w:val="1E293B"/>
                <w:sz w:val="19"/>
              </w:rPr>
              <w:t>Multiplicand operand (18 decimal)</w:t>
            </w:r>
          </w:p>
        </w:tc>
      </w:tr>
      <w:tr>
        <w:tc>
          <w:tcPr>
            <w:tcW w:type="dxa" w:w="1728"/>
            <w:shd w:fill="F9FAFB"/>
            <w:tcMar>
              <w:top w:w="90" w:type="dxa"/>
              <w:bottom w:w="90" w:type="dxa"/>
              <w:left w:w="150" w:type="dxa"/>
              <w:right w:w="150" w:type="dxa"/>
            </w:tcMar>
          </w:tcPr>
          <w:p>
            <w:r>
              <w:rPr>
                <w:rFonts w:ascii="Times New Roman" w:hAnsi="Times New Roman"/>
                <w:color w:val="1E293B"/>
                <w:sz w:val="19"/>
              </w:rPr>
              <w:t>4521H</w:t>
            </w:r>
          </w:p>
        </w:tc>
        <w:tc>
          <w:tcPr>
            <w:tcW w:type="dxa" w:w="1296"/>
            <w:shd w:fill="F9FAFB"/>
            <w:tcMar>
              <w:top w:w="90" w:type="dxa"/>
              <w:bottom w:w="90" w:type="dxa"/>
              <w:left w:w="150" w:type="dxa"/>
              <w:right w:w="150" w:type="dxa"/>
            </w:tcMar>
          </w:tcPr>
          <w:p>
            <w:r>
              <w:rPr>
                <w:rFonts w:ascii="Times New Roman" w:hAnsi="Times New Roman"/>
                <w:color w:val="1E293B"/>
                <w:sz w:val="19"/>
              </w:rPr>
              <w:t>Input</w:t>
            </w:r>
          </w:p>
        </w:tc>
        <w:tc>
          <w:tcPr>
            <w:tcW w:type="dxa" w:w="1584"/>
            <w:shd w:fill="F9FAFB"/>
            <w:tcMar>
              <w:top w:w="90" w:type="dxa"/>
              <w:bottom w:w="90" w:type="dxa"/>
              <w:left w:w="150" w:type="dxa"/>
              <w:right w:w="150" w:type="dxa"/>
            </w:tcMar>
          </w:tcPr>
          <w:p>
            <w:r>
              <w:rPr>
                <w:rFonts w:ascii="Times New Roman" w:hAnsi="Times New Roman"/>
                <w:color w:val="1E293B"/>
                <w:sz w:val="19"/>
              </w:rPr>
              <w:t>05H</w:t>
            </w:r>
          </w:p>
        </w:tc>
        <w:tc>
          <w:tcPr>
            <w:tcW w:type="dxa" w:w="1584"/>
            <w:shd w:fill="F9FAFB"/>
            <w:tcMar>
              <w:top w:w="90" w:type="dxa"/>
              <w:bottom w:w="90" w:type="dxa"/>
              <w:left w:w="150" w:type="dxa"/>
              <w:right w:w="150" w:type="dxa"/>
            </w:tcMar>
          </w:tcPr>
          <w:p>
            <w:r>
              <w:rPr>
                <w:rFonts w:ascii="Times New Roman" w:hAnsi="Times New Roman"/>
                <w:color w:val="1E293B"/>
                <w:sz w:val="19"/>
              </w:rPr>
              <w:t>05H</w:t>
            </w:r>
          </w:p>
        </w:tc>
        <w:tc>
          <w:tcPr>
            <w:tcW w:type="dxa" w:w="3888"/>
            <w:shd w:fill="F9FAFB"/>
            <w:tcMar>
              <w:top w:w="90" w:type="dxa"/>
              <w:bottom w:w="90" w:type="dxa"/>
              <w:left w:w="150" w:type="dxa"/>
              <w:right w:w="150" w:type="dxa"/>
            </w:tcMar>
          </w:tcPr>
          <w:p>
            <w:r>
              <w:rPr>
                <w:rFonts w:ascii="Times New Roman" w:hAnsi="Times New Roman"/>
                <w:color w:val="1E293B"/>
                <w:sz w:val="19"/>
              </w:rPr>
              <w:t>Multiplier operand (5 decimal)</w:t>
            </w:r>
          </w:p>
        </w:tc>
      </w:tr>
      <w:tr>
        <w:tc>
          <w:tcPr>
            <w:tcW w:type="dxa" w:w="1728"/>
            <w:shd w:fill="FFFFFF"/>
            <w:tcMar>
              <w:top w:w="90" w:type="dxa"/>
              <w:bottom w:w="90" w:type="dxa"/>
              <w:left w:w="150" w:type="dxa"/>
              <w:right w:w="150" w:type="dxa"/>
            </w:tcMar>
          </w:tcPr>
          <w:p>
            <w:r>
              <w:rPr>
                <w:rFonts w:ascii="Times New Roman" w:hAnsi="Times New Roman"/>
                <w:color w:val="1E293B"/>
                <w:sz w:val="19"/>
              </w:rPr>
              <w:t>4522H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5AH</w:t>
            </w:r>
          </w:p>
        </w:tc>
        <w:tc>
          <w:tcPr>
            <w:tcW w:type="dxa" w:w="1584"/>
            <w:shd w:fill="FFFFFF"/>
            <w:tcMar>
              <w:top w:w="90" w:type="dxa"/>
              <w:bottom w:w="90" w:type="dxa"/>
              <w:left w:w="150" w:type="dxa"/>
              <w:right w:w="150" w:type="dxa"/>
            </w:tcMar>
          </w:tcPr>
          <w:p>
            <w:r>
              <w:rPr>
                <w:rFonts w:ascii="Times New Roman" w:hAnsi="Times New Roman"/>
                <w:color w:val="1E293B"/>
                <w:sz w:val="19"/>
              </w:rPr>
              <w:t>5AH</w:t>
            </w:r>
          </w:p>
        </w:tc>
        <w:tc>
          <w:tcPr>
            <w:tcW w:type="dxa" w:w="3888"/>
            <w:shd w:fill="FFFFFF"/>
            <w:tcMar>
              <w:top w:w="90" w:type="dxa"/>
              <w:bottom w:w="90" w:type="dxa"/>
              <w:left w:w="150" w:type="dxa"/>
              <w:right w:w="150" w:type="dxa"/>
            </w:tcMar>
          </w:tcPr>
          <w:p>
            <w:r>
              <w:rPr>
                <w:rFonts w:ascii="Times New Roman" w:hAnsi="Times New Roman"/>
                <w:color w:val="1E293B"/>
                <w:sz w:val="19"/>
              </w:rPr>
              <w:t>Product low byte (18 * 5 = 90 decimal = 5AH) [MATCH]</w:t>
            </w:r>
          </w:p>
        </w:tc>
      </w:tr>
      <w:tr>
        <w:tc>
          <w:tcPr>
            <w:tcW w:type="dxa" w:w="1728"/>
            <w:shd w:fill="F9FAFB"/>
            <w:tcMar>
              <w:top w:w="90" w:type="dxa"/>
              <w:bottom w:w="90" w:type="dxa"/>
              <w:left w:w="150" w:type="dxa"/>
              <w:right w:w="150" w:type="dxa"/>
            </w:tcMar>
          </w:tcPr>
          <w:p>
            <w:r>
              <w:rPr>
                <w:rFonts w:ascii="Times New Roman" w:hAnsi="Times New Roman"/>
                <w:color w:val="1E293B"/>
                <w:sz w:val="19"/>
              </w:rPr>
              <w:t>4523H</w:t>
            </w:r>
          </w:p>
        </w:tc>
        <w:tc>
          <w:tcPr>
            <w:tcW w:type="dxa" w:w="1296"/>
            <w:shd w:fill="F9FAFB"/>
            <w:tcMar>
              <w:top w:w="90" w:type="dxa"/>
              <w:bottom w:w="90" w:type="dxa"/>
              <w:left w:w="150" w:type="dxa"/>
              <w:right w:w="150" w:type="dxa"/>
            </w:tcMar>
          </w:tcPr>
          <w:p>
            <w:r>
              <w:rPr>
                <w:rFonts w:ascii="Times New Roman" w:hAnsi="Times New Roman"/>
                <w:color w:val="1E293B"/>
                <w:sz w:val="19"/>
              </w:rPr>
              <w:t>Output</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3888"/>
            <w:shd w:fill="F9FAFB"/>
            <w:tcMar>
              <w:top w:w="90" w:type="dxa"/>
              <w:bottom w:w="90" w:type="dxa"/>
              <w:left w:w="150" w:type="dxa"/>
              <w:right w:w="150" w:type="dxa"/>
            </w:tcMar>
          </w:tcPr>
          <w:p>
            <w:r>
              <w:rPr>
                <w:rFonts w:ascii="Times New Roman" w:hAnsi="Times New Roman"/>
                <w:color w:val="1E293B"/>
                <w:sz w:val="19"/>
              </w:rPr>
              <w:t>Product high byte [MATCH]</w:t>
            </w:r>
          </w:p>
        </w:tc>
      </w:tr>
    </w:tbl>
    <w:p>
      <w:pPr>
        <w:pStyle w:val="Heading2"/>
        <w:spacing w:before="120" w:after="40"/>
      </w:pPr>
      <w:r>
        <w:rPr>
          <w:rFonts w:ascii="Times New Roman" w:hAnsi="Times New Roman"/>
          <w:color w:val="4F81BD"/>
        </w:rPr>
        <w:t>Simulator Execution Screenshot</w:t>
      </w:r>
    </w:p>
    <w:tbl>
      <w:tblPr>
        <w:tblW w:type="auto" w:w="0"/>
        <w:jc w:val="center"/>
        <w:tblLook w:firstColumn="1" w:firstRow="1" w:lastColumn="0" w:lastRow="0" w:noHBand="0" w:noVBand="1" w:val="04A0"/>
      </w:tblPr>
      <w:tblGrid>
        <w:gridCol w:w="10080"/>
      </w:tblGrid>
      <w:tr>
        <w:tc>
          <w:tcPr>
            <w:tcW w:type="dxa" w:w="10080"/>
            <w:shd w:fill="FFFBEB"/>
            <w:tcMar>
              <w:top w:w="140" w:type="dxa"/>
              <w:bottom w:w="140" w:type="dxa"/>
              <w:left w:w="200" w:type="dxa"/>
              <w:right w:w="200" w:type="dxa"/>
            </w:tcMar>
            <w:tcBorders>
              <w:top w:val="single" w:sz="6" w:space="0" w:color="F59E0B"/>
              <w:bottom w:val="single" w:sz="6" w:space="0" w:color="F59E0B"/>
              <w:left w:val="single" w:sz="18" w:space="0" w:color="D97706"/>
              <w:right w:val="single" w:sz="6" w:space="0" w:color="F59E0B"/>
            </w:tcBorders>
          </w:tcPr>
          <w:p>
            <w:pPr>
              <w:jc w:val="center"/>
            </w:pPr>
            <w:r>
              <w:rPr>
                <w:rFonts w:ascii="Times New Roman" w:hAnsi="Times New Roman"/>
                <w:b/>
                <w:color w:val="B45309"/>
                <w:sz w:val="21"/>
              </w:rPr>
              <w:t>[PENDING SIMULATOR EVIDENCE: C1_8bit_Multiplication.png]</w:t>
              <w:br/>
            </w:r>
            <w:r>
              <w:rPr>
                <w:rFonts w:ascii="Times New Roman" w:hAnsi="Times New Roman"/>
                <w:color w:val="92400E"/>
                <w:sz w:val="18"/>
              </w:rPr>
              <w:t xml:space="preserve">Program .mpc is prepared in Programs/C1... Load in MP8085.exe and execute, then capture screenshot using: </w:t>
            </w:r>
            <w:r>
              <w:rPr>
                <w:rFonts w:ascii="Consolas" w:hAnsi="Consolas"/>
                <w:b/>
                <w:color w:val="B45309"/>
                <w:sz w:val="18"/>
              </w:rPr>
              <w:t>.\Scripts\capture_evidence.ps1 -Program C1</w:t>
            </w:r>
          </w:p>
        </w:tc>
      </w:tr>
    </w:tbl>
    <w:p>
      <w:r>
        <w:br w:type="page"/>
      </w:r>
    </w:p>
    <w:p>
      <w:pPr>
        <w:pStyle w:val="Heading1"/>
        <w:spacing w:before="160" w:after="40"/>
      </w:pPr>
      <w:r>
        <w:rPr>
          <w:rFonts w:ascii="Times New Roman" w:hAnsi="Times New Roman"/>
          <w:color w:val="1F497D"/>
        </w:rPr>
        <w:t>C(2). 8-Bit Division (Repeated Subtraction)</w:t>
      </w:r>
    </w:p>
    <w:p>
      <w:pPr>
        <w:spacing w:before="0" w:after="80"/>
      </w:pPr>
      <w:r>
        <w:rPr>
          <w:rFonts w:ascii="Times New Roman" w:hAnsi="Times New Roman"/>
          <w:sz w:val="20"/>
        </w:rPr>
        <w:t>Description &amp; Aim: Divides 8-bit unsigned dividend at 4524H (64H = 100 decimal) by 8-bit divisor at 4525H (05H = 5 decimal). Stores quotient (14H = 20 decimal) at 4526H and remainder (00H) at 4527H.</w:t>
      </w:r>
    </w:p>
    <w:p>
      <w:pPr>
        <w:spacing w:before="0" w:after="80"/>
      </w:pPr>
      <w:r>
        <w:rPr>
          <w:rFonts w:ascii="Times New Roman" w:hAnsi="Times New Roman"/>
          <w:b/>
        </w:rPr>
        <w:t xml:space="preserve">Program Starting Address: </w:t>
      </w:r>
      <w:r>
        <w:rPr>
          <w:rFonts w:ascii="Consolas" w:hAnsi="Consolas"/>
          <w:b/>
          <w:color w:val="C00000"/>
        </w:rPr>
        <w:t>4300H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LDA 4524h          ; Load dividend (64H)</w:t>
              <w:br/>
            </w:r>
            <w:r>
              <w:rPr>
                <w:rFonts w:ascii="Consolas" w:hAnsi="Consolas"/>
                <w:color w:val="1E293B"/>
                <w:sz w:val="19"/>
              </w:rPr>
              <w:t>MOV B A            ; B holds dividend / current remainder</w:t>
              <w:br/>
            </w:r>
            <w:r>
              <w:rPr>
                <w:rFonts w:ascii="Consolas" w:hAnsi="Consolas"/>
                <w:color w:val="1E293B"/>
                <w:sz w:val="19"/>
              </w:rPr>
              <w:t>LDA 4525h          ; Load divisor (05H)</w:t>
              <w:br/>
            </w:r>
            <w:r>
              <w:rPr>
                <w:rFonts w:ascii="Consolas" w:hAnsi="Consolas"/>
                <w:color w:val="1E293B"/>
                <w:sz w:val="19"/>
              </w:rPr>
              <w:t>MOV C A            ; C holds divisor</w:t>
              <w:br/>
            </w:r>
            <w:r>
              <w:rPr>
                <w:rFonts w:ascii="Consolas" w:hAnsi="Consolas"/>
                <w:color w:val="1E293B"/>
                <w:sz w:val="19"/>
              </w:rPr>
              <w:t>MVI D 00h          ; D = 00H (quotient counter)</w:t>
              <w:br/>
            </w:r>
            <w:r>
              <w:rPr>
                <w:rFonts w:ascii="Consolas" w:hAnsi="Consolas"/>
                <w:color w:val="1E293B"/>
                <w:sz w:val="19"/>
              </w:rPr>
              <w:t>MOV A C            ; Check divide-by-zero</w:t>
              <w:br/>
            </w:r>
            <w:r>
              <w:rPr>
                <w:rFonts w:ascii="Consolas" w:hAnsi="Consolas"/>
                <w:color w:val="1E293B"/>
                <w:sz w:val="19"/>
              </w:rPr>
              <w:t>ORA A              ;</w:t>
              <w:br/>
            </w:r>
            <w:r>
              <w:rPr>
                <w:rFonts w:ascii="Consolas" w:hAnsi="Consolas"/>
                <w:color w:val="1E293B"/>
                <w:sz w:val="19"/>
              </w:rPr>
              <w:t>JZ ZERO            ; If divisor == 0, abort with error marker</w:t>
              <w:br/>
            </w:r>
            <w:r>
              <w:rPr>
                <w:rFonts w:ascii="Consolas" w:hAnsi="Consolas"/>
                <w:color w:val="1E293B"/>
                <w:sz w:val="19"/>
              </w:rPr>
              <w:t>LOOP: MOV A B      ; Compare current remainder with divisor</w:t>
              <w:br/>
            </w:r>
            <w:r>
              <w:rPr>
                <w:rFonts w:ascii="Consolas" w:hAnsi="Consolas"/>
                <w:color w:val="1E293B"/>
                <w:sz w:val="19"/>
              </w:rPr>
              <w:t>CMP C              ;</w:t>
              <w:br/>
            </w:r>
            <w:r>
              <w:rPr>
                <w:rFonts w:ascii="Consolas" w:hAnsi="Consolas"/>
                <w:color w:val="1E293B"/>
                <w:sz w:val="19"/>
              </w:rPr>
              <w:t>JC DONE            ; If B &lt; C, division is complete</w:t>
              <w:br/>
            </w:r>
            <w:r>
              <w:rPr>
                <w:rFonts w:ascii="Consolas" w:hAnsi="Consolas"/>
                <w:color w:val="1E293B"/>
                <w:sz w:val="19"/>
              </w:rPr>
              <w:t>SUB C              ; A = B - C</w:t>
              <w:br/>
            </w:r>
            <w:r>
              <w:rPr>
                <w:rFonts w:ascii="Consolas" w:hAnsi="Consolas"/>
                <w:color w:val="1E293B"/>
                <w:sz w:val="19"/>
              </w:rPr>
              <w:t>MOV B A            ; Update remainder in B</w:t>
              <w:br/>
            </w:r>
            <w:r>
              <w:rPr>
                <w:rFonts w:ascii="Consolas" w:hAnsi="Consolas"/>
                <w:color w:val="1E293B"/>
                <w:sz w:val="19"/>
              </w:rPr>
              <w:t>INR D              ; Increment quotient counter</w:t>
              <w:br/>
            </w:r>
            <w:r>
              <w:rPr>
                <w:rFonts w:ascii="Consolas" w:hAnsi="Consolas"/>
                <w:color w:val="1E293B"/>
                <w:sz w:val="19"/>
              </w:rPr>
              <w:t>JMP LOOP           ; Continue subtraction</w:t>
              <w:br/>
            </w:r>
            <w:r>
              <w:rPr>
                <w:rFonts w:ascii="Consolas" w:hAnsi="Consolas"/>
                <w:color w:val="1E293B"/>
                <w:sz w:val="19"/>
              </w:rPr>
              <w:t>DONE: MOV A D      ; Transfer quotient to A</w:t>
              <w:br/>
            </w:r>
            <w:r>
              <w:rPr>
                <w:rFonts w:ascii="Consolas" w:hAnsi="Consolas"/>
                <w:color w:val="1E293B"/>
                <w:sz w:val="19"/>
              </w:rPr>
              <w:t>STA 4526h          ; Store quotient (14H) at 4526H</w:t>
              <w:br/>
            </w:r>
            <w:r>
              <w:rPr>
                <w:rFonts w:ascii="Consolas" w:hAnsi="Consolas"/>
                <w:color w:val="1E293B"/>
                <w:sz w:val="19"/>
              </w:rPr>
              <w:t>MOV A B            ; Transfer remainder to A</w:t>
              <w:br/>
            </w:r>
            <w:r>
              <w:rPr>
                <w:rFonts w:ascii="Consolas" w:hAnsi="Consolas"/>
                <w:color w:val="1E293B"/>
                <w:sz w:val="19"/>
              </w:rPr>
              <w:t>STA 4527h          ; Store remainder (00H) at 4527H</w:t>
              <w:br/>
            </w:r>
            <w:r>
              <w:rPr>
                <w:rFonts w:ascii="Consolas" w:hAnsi="Consolas"/>
                <w:color w:val="1E293B"/>
                <w:sz w:val="19"/>
              </w:rPr>
              <w:t>HLT                ; Terminate program execution</w:t>
              <w:br/>
            </w:r>
            <w:r>
              <w:rPr>
                <w:rFonts w:ascii="Consolas" w:hAnsi="Consolas"/>
                <w:color w:val="1E293B"/>
                <w:sz w:val="19"/>
              </w:rPr>
              <w:t>ZERO: MVI A FFh    ; Error condition: divisor is zero</w:t>
              <w:br/>
            </w:r>
            <w:r>
              <w:rPr>
                <w:rFonts w:ascii="Consolas" w:hAnsi="Consolas"/>
                <w:color w:val="1E293B"/>
                <w:sz w:val="19"/>
              </w:rPr>
              <w:t>STA 4526h          ; Store FFH error marker</w:t>
              <w:br/>
            </w:r>
            <w:r>
              <w:rPr>
                <w:rFonts w:ascii="Consolas" w:hAnsi="Consolas"/>
                <w:color w:val="1E293B"/>
                <w:sz w:val="19"/>
              </w:rPr>
              <w:t>HLT                ;</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1296"/>
            <w:shd w:fill="1F497D"/>
            <w:tcMar>
              <w:top w:w="120" w:type="dxa"/>
              <w:bottom w:w="120" w:type="dxa"/>
              <w:left w:w="150" w:type="dxa"/>
              <w:right w:w="150" w:type="dxa"/>
            </w:tcMar>
          </w:tcPr>
          <w:p>
            <w:pPr>
              <w:jc w:val="center"/>
            </w:pPr>
            <w:r>
              <w:rPr>
                <w:rFonts w:ascii="Times New Roman" w:hAnsi="Times New Roman"/>
                <w:b/>
                <w:color w:val="FFFFFF"/>
                <w:sz w:val="20"/>
              </w:rPr>
              <w:t>Type</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w:t>
            </w:r>
          </w:p>
        </w:tc>
        <w:tc>
          <w:tcPr>
            <w:tcW w:type="dxa" w:w="3888"/>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r>
      <w:tr>
        <w:tc>
          <w:tcPr>
            <w:tcW w:type="dxa" w:w="1728"/>
            <w:shd w:fill="FFFFFF"/>
            <w:tcMar>
              <w:top w:w="90" w:type="dxa"/>
              <w:bottom w:w="90" w:type="dxa"/>
              <w:left w:w="150" w:type="dxa"/>
              <w:right w:w="150" w:type="dxa"/>
            </w:tcMar>
          </w:tcPr>
          <w:p>
            <w:r>
              <w:rPr>
                <w:rFonts w:ascii="Times New Roman" w:hAnsi="Times New Roman"/>
                <w:color w:val="1E293B"/>
                <w:sz w:val="19"/>
              </w:rPr>
              <w:t>4524H</w:t>
            </w:r>
          </w:p>
        </w:tc>
        <w:tc>
          <w:tcPr>
            <w:tcW w:type="dxa" w:w="1296"/>
            <w:shd w:fill="FFFFFF"/>
            <w:tcMar>
              <w:top w:w="90" w:type="dxa"/>
              <w:bottom w:w="90" w:type="dxa"/>
              <w:left w:w="150" w:type="dxa"/>
              <w:right w:w="150" w:type="dxa"/>
            </w:tcMar>
          </w:tcPr>
          <w:p>
            <w:r>
              <w:rPr>
                <w:rFonts w:ascii="Times New Roman" w:hAnsi="Times New Roman"/>
                <w:color w:val="1E293B"/>
                <w:sz w:val="19"/>
              </w:rPr>
              <w:t>Input</w:t>
            </w:r>
          </w:p>
        </w:tc>
        <w:tc>
          <w:tcPr>
            <w:tcW w:type="dxa" w:w="1584"/>
            <w:shd w:fill="FFFFFF"/>
            <w:tcMar>
              <w:top w:w="90" w:type="dxa"/>
              <w:bottom w:w="90" w:type="dxa"/>
              <w:left w:w="150" w:type="dxa"/>
              <w:right w:w="150" w:type="dxa"/>
            </w:tcMar>
          </w:tcPr>
          <w:p>
            <w:r>
              <w:rPr>
                <w:rFonts w:ascii="Times New Roman" w:hAnsi="Times New Roman"/>
                <w:color w:val="1E293B"/>
                <w:sz w:val="19"/>
              </w:rPr>
              <w:t>64H</w:t>
            </w:r>
          </w:p>
        </w:tc>
        <w:tc>
          <w:tcPr>
            <w:tcW w:type="dxa" w:w="1584"/>
            <w:shd w:fill="FFFFFF"/>
            <w:tcMar>
              <w:top w:w="90" w:type="dxa"/>
              <w:bottom w:w="90" w:type="dxa"/>
              <w:left w:w="150" w:type="dxa"/>
              <w:right w:w="150" w:type="dxa"/>
            </w:tcMar>
          </w:tcPr>
          <w:p>
            <w:r>
              <w:rPr>
                <w:rFonts w:ascii="Times New Roman" w:hAnsi="Times New Roman"/>
                <w:color w:val="1E293B"/>
                <w:sz w:val="19"/>
              </w:rPr>
              <w:t>64H</w:t>
            </w:r>
          </w:p>
        </w:tc>
        <w:tc>
          <w:tcPr>
            <w:tcW w:type="dxa" w:w="3888"/>
            <w:shd w:fill="FFFFFF"/>
            <w:tcMar>
              <w:top w:w="90" w:type="dxa"/>
              <w:bottom w:w="90" w:type="dxa"/>
              <w:left w:w="150" w:type="dxa"/>
              <w:right w:w="150" w:type="dxa"/>
            </w:tcMar>
          </w:tcPr>
          <w:p>
            <w:r>
              <w:rPr>
                <w:rFonts w:ascii="Times New Roman" w:hAnsi="Times New Roman"/>
                <w:color w:val="1E293B"/>
                <w:sz w:val="19"/>
              </w:rPr>
              <w:t>Dividend operand (100 decimal)</w:t>
            </w:r>
          </w:p>
        </w:tc>
      </w:tr>
      <w:tr>
        <w:tc>
          <w:tcPr>
            <w:tcW w:type="dxa" w:w="1728"/>
            <w:shd w:fill="F9FAFB"/>
            <w:tcMar>
              <w:top w:w="90" w:type="dxa"/>
              <w:bottom w:w="90" w:type="dxa"/>
              <w:left w:w="150" w:type="dxa"/>
              <w:right w:w="150" w:type="dxa"/>
            </w:tcMar>
          </w:tcPr>
          <w:p>
            <w:r>
              <w:rPr>
                <w:rFonts w:ascii="Times New Roman" w:hAnsi="Times New Roman"/>
                <w:color w:val="1E293B"/>
                <w:sz w:val="19"/>
              </w:rPr>
              <w:t>4525H</w:t>
            </w:r>
          </w:p>
        </w:tc>
        <w:tc>
          <w:tcPr>
            <w:tcW w:type="dxa" w:w="1296"/>
            <w:shd w:fill="F9FAFB"/>
            <w:tcMar>
              <w:top w:w="90" w:type="dxa"/>
              <w:bottom w:w="90" w:type="dxa"/>
              <w:left w:w="150" w:type="dxa"/>
              <w:right w:w="150" w:type="dxa"/>
            </w:tcMar>
          </w:tcPr>
          <w:p>
            <w:r>
              <w:rPr>
                <w:rFonts w:ascii="Times New Roman" w:hAnsi="Times New Roman"/>
                <w:color w:val="1E293B"/>
                <w:sz w:val="19"/>
              </w:rPr>
              <w:t>Input</w:t>
            </w:r>
          </w:p>
        </w:tc>
        <w:tc>
          <w:tcPr>
            <w:tcW w:type="dxa" w:w="1584"/>
            <w:shd w:fill="F9FAFB"/>
            <w:tcMar>
              <w:top w:w="90" w:type="dxa"/>
              <w:bottom w:w="90" w:type="dxa"/>
              <w:left w:w="150" w:type="dxa"/>
              <w:right w:w="150" w:type="dxa"/>
            </w:tcMar>
          </w:tcPr>
          <w:p>
            <w:r>
              <w:rPr>
                <w:rFonts w:ascii="Times New Roman" w:hAnsi="Times New Roman"/>
                <w:color w:val="1E293B"/>
                <w:sz w:val="19"/>
              </w:rPr>
              <w:t>05H</w:t>
            </w:r>
          </w:p>
        </w:tc>
        <w:tc>
          <w:tcPr>
            <w:tcW w:type="dxa" w:w="1584"/>
            <w:shd w:fill="F9FAFB"/>
            <w:tcMar>
              <w:top w:w="90" w:type="dxa"/>
              <w:bottom w:w="90" w:type="dxa"/>
              <w:left w:w="150" w:type="dxa"/>
              <w:right w:w="150" w:type="dxa"/>
            </w:tcMar>
          </w:tcPr>
          <w:p>
            <w:r>
              <w:rPr>
                <w:rFonts w:ascii="Times New Roman" w:hAnsi="Times New Roman"/>
                <w:color w:val="1E293B"/>
                <w:sz w:val="19"/>
              </w:rPr>
              <w:t>05H</w:t>
            </w:r>
          </w:p>
        </w:tc>
        <w:tc>
          <w:tcPr>
            <w:tcW w:type="dxa" w:w="3888"/>
            <w:shd w:fill="F9FAFB"/>
            <w:tcMar>
              <w:top w:w="90" w:type="dxa"/>
              <w:bottom w:w="90" w:type="dxa"/>
              <w:left w:w="150" w:type="dxa"/>
              <w:right w:w="150" w:type="dxa"/>
            </w:tcMar>
          </w:tcPr>
          <w:p>
            <w:r>
              <w:rPr>
                <w:rFonts w:ascii="Times New Roman" w:hAnsi="Times New Roman"/>
                <w:color w:val="1E293B"/>
                <w:sz w:val="19"/>
              </w:rPr>
              <w:t>Divisor operand (5 decimal)</w:t>
            </w:r>
          </w:p>
        </w:tc>
      </w:tr>
      <w:tr>
        <w:tc>
          <w:tcPr>
            <w:tcW w:type="dxa" w:w="1728"/>
            <w:shd w:fill="FFFFFF"/>
            <w:tcMar>
              <w:top w:w="90" w:type="dxa"/>
              <w:bottom w:w="90" w:type="dxa"/>
              <w:left w:w="150" w:type="dxa"/>
              <w:right w:w="150" w:type="dxa"/>
            </w:tcMar>
          </w:tcPr>
          <w:p>
            <w:r>
              <w:rPr>
                <w:rFonts w:ascii="Times New Roman" w:hAnsi="Times New Roman"/>
                <w:color w:val="1E293B"/>
                <w:sz w:val="19"/>
              </w:rPr>
              <w:t>4526H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14H</w:t>
            </w:r>
          </w:p>
        </w:tc>
        <w:tc>
          <w:tcPr>
            <w:tcW w:type="dxa" w:w="1584"/>
            <w:shd w:fill="FFFFFF"/>
            <w:tcMar>
              <w:top w:w="90" w:type="dxa"/>
              <w:bottom w:w="90" w:type="dxa"/>
              <w:left w:w="150" w:type="dxa"/>
              <w:right w:w="150" w:type="dxa"/>
            </w:tcMar>
          </w:tcPr>
          <w:p>
            <w:r>
              <w:rPr>
                <w:rFonts w:ascii="Times New Roman" w:hAnsi="Times New Roman"/>
                <w:color w:val="1E293B"/>
                <w:sz w:val="19"/>
              </w:rPr>
              <w:t>14H</w:t>
            </w:r>
          </w:p>
        </w:tc>
        <w:tc>
          <w:tcPr>
            <w:tcW w:type="dxa" w:w="3888"/>
            <w:shd w:fill="FFFFFF"/>
            <w:tcMar>
              <w:top w:w="90" w:type="dxa"/>
              <w:bottom w:w="90" w:type="dxa"/>
              <w:left w:w="150" w:type="dxa"/>
              <w:right w:w="150" w:type="dxa"/>
            </w:tcMar>
          </w:tcPr>
          <w:p>
            <w:r>
              <w:rPr>
                <w:rFonts w:ascii="Times New Roman" w:hAnsi="Times New Roman"/>
                <w:color w:val="1E293B"/>
                <w:sz w:val="19"/>
              </w:rPr>
              <w:t>Quotient (100 / 5 = 20 decimal = 14H) [MATCH]</w:t>
            </w:r>
          </w:p>
        </w:tc>
      </w:tr>
      <w:tr>
        <w:tc>
          <w:tcPr>
            <w:tcW w:type="dxa" w:w="1728"/>
            <w:shd w:fill="F9FAFB"/>
            <w:tcMar>
              <w:top w:w="90" w:type="dxa"/>
              <w:bottom w:w="90" w:type="dxa"/>
              <w:left w:w="150" w:type="dxa"/>
              <w:right w:w="150" w:type="dxa"/>
            </w:tcMar>
          </w:tcPr>
          <w:p>
            <w:r>
              <w:rPr>
                <w:rFonts w:ascii="Times New Roman" w:hAnsi="Times New Roman"/>
                <w:color w:val="1E293B"/>
                <w:sz w:val="19"/>
              </w:rPr>
              <w:t>4527H</w:t>
            </w:r>
          </w:p>
        </w:tc>
        <w:tc>
          <w:tcPr>
            <w:tcW w:type="dxa" w:w="1296"/>
            <w:shd w:fill="F9FAFB"/>
            <w:tcMar>
              <w:top w:w="90" w:type="dxa"/>
              <w:bottom w:w="90" w:type="dxa"/>
              <w:left w:w="150" w:type="dxa"/>
              <w:right w:w="150" w:type="dxa"/>
            </w:tcMar>
          </w:tcPr>
          <w:p>
            <w:r>
              <w:rPr>
                <w:rFonts w:ascii="Times New Roman" w:hAnsi="Times New Roman"/>
                <w:color w:val="1E293B"/>
                <w:sz w:val="19"/>
              </w:rPr>
              <w:t>Output</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3888"/>
            <w:shd w:fill="F9FAFB"/>
            <w:tcMar>
              <w:top w:w="90" w:type="dxa"/>
              <w:bottom w:w="90" w:type="dxa"/>
              <w:left w:w="150" w:type="dxa"/>
              <w:right w:w="150" w:type="dxa"/>
            </w:tcMar>
          </w:tcPr>
          <w:p>
            <w:r>
              <w:rPr>
                <w:rFonts w:ascii="Times New Roman" w:hAnsi="Times New Roman"/>
                <w:color w:val="1E293B"/>
                <w:sz w:val="19"/>
              </w:rPr>
              <w:t>Remainder (100 mod 5 = 0) [MATCH]</w:t>
            </w:r>
          </w:p>
        </w:tc>
      </w:tr>
    </w:tbl>
    <w:p>
      <w:pPr>
        <w:pStyle w:val="Heading2"/>
        <w:spacing w:before="120" w:after="40"/>
      </w:pPr>
      <w:r>
        <w:rPr>
          <w:rFonts w:ascii="Times New Roman" w:hAnsi="Times New Roman"/>
          <w:color w:val="4F81BD"/>
        </w:rPr>
        <w:t>Simulator Execution Screenshot</w:t>
      </w:r>
    </w:p>
    <w:tbl>
      <w:tblPr>
        <w:tblW w:type="auto" w:w="0"/>
        <w:jc w:val="center"/>
        <w:tblLook w:firstColumn="1" w:firstRow="1" w:lastColumn="0" w:lastRow="0" w:noHBand="0" w:noVBand="1" w:val="04A0"/>
      </w:tblPr>
      <w:tblGrid>
        <w:gridCol w:w="10080"/>
      </w:tblGrid>
      <w:tr>
        <w:tc>
          <w:tcPr>
            <w:tcW w:type="dxa" w:w="10080"/>
            <w:shd w:fill="FFFBEB"/>
            <w:tcMar>
              <w:top w:w="140" w:type="dxa"/>
              <w:bottom w:w="140" w:type="dxa"/>
              <w:left w:w="200" w:type="dxa"/>
              <w:right w:w="200" w:type="dxa"/>
            </w:tcMar>
            <w:tcBorders>
              <w:top w:val="single" w:sz="6" w:space="0" w:color="F59E0B"/>
              <w:bottom w:val="single" w:sz="6" w:space="0" w:color="F59E0B"/>
              <w:left w:val="single" w:sz="18" w:space="0" w:color="D97706"/>
              <w:right w:val="single" w:sz="6" w:space="0" w:color="F59E0B"/>
            </w:tcBorders>
          </w:tcPr>
          <w:p>
            <w:pPr>
              <w:jc w:val="center"/>
            </w:pPr>
            <w:r>
              <w:rPr>
                <w:rFonts w:ascii="Times New Roman" w:hAnsi="Times New Roman"/>
                <w:b/>
                <w:color w:val="B45309"/>
                <w:sz w:val="21"/>
              </w:rPr>
              <w:t>[PENDING SIMULATOR EVIDENCE: C2_8bit_Division.png]</w:t>
              <w:br/>
            </w:r>
            <w:r>
              <w:rPr>
                <w:rFonts w:ascii="Times New Roman" w:hAnsi="Times New Roman"/>
                <w:color w:val="92400E"/>
                <w:sz w:val="18"/>
              </w:rPr>
              <w:t xml:space="preserve">Program .mpc is prepared in Programs/C2... Load in MP8085.exe and execute, then capture screenshot using: </w:t>
            </w:r>
            <w:r>
              <w:rPr>
                <w:rFonts w:ascii="Consolas" w:hAnsi="Consolas"/>
                <w:b/>
                <w:color w:val="B45309"/>
                <w:sz w:val="18"/>
              </w:rPr>
              <w:t>.\Scripts\capture_evidence.ps1 -Program C2</w:t>
            </w:r>
          </w:p>
        </w:tc>
      </w:tr>
    </w:tbl>
    <w:p>
      <w:r>
        <w:br w:type="page"/>
      </w:r>
    </w:p>
    <w:p>
      <w:pPr>
        <w:pStyle w:val="Heading1"/>
        <w:spacing w:before="160" w:after="40"/>
      </w:pPr>
      <w:r>
        <w:rPr>
          <w:rFonts w:ascii="Times New Roman" w:hAnsi="Times New Roman"/>
          <w:color w:val="1F497D"/>
        </w:rPr>
        <w:t>D(1). 16-Bit Multiplication (Full 32-Bit Product)</w:t>
      </w:r>
    </w:p>
    <w:p>
      <w:pPr>
        <w:spacing w:before="0" w:after="80"/>
      </w:pPr>
      <w:r>
        <w:rPr>
          <w:rFonts w:ascii="Times New Roman" w:hAnsi="Times New Roman"/>
          <w:sz w:val="20"/>
        </w:rPr>
        <w:t>Description &amp; Aim: Multiplies 16-bit multiplicand X = 1234H (at 4530H–4531H) by 16-bit multiplier Y = 5678H (at 4532H–4533H) using 32-bit multi-byte repeated addition. Produces 32-bit product 06260060H across 4534H–4537H.</w:t>
      </w:r>
    </w:p>
    <w:p>
      <w:pPr>
        <w:spacing w:before="0" w:after="80"/>
      </w:pPr>
      <w:r>
        <w:rPr>
          <w:rFonts w:ascii="Times New Roman" w:hAnsi="Times New Roman"/>
          <w:b/>
        </w:rPr>
        <w:t xml:space="preserve">Program Starting Address: </w:t>
      </w:r>
      <w:r>
        <w:rPr>
          <w:rFonts w:ascii="Consolas" w:hAnsi="Consolas"/>
          <w:b/>
          <w:color w:val="C00000"/>
        </w:rPr>
        <w:t>4400H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MVI A 00h          ; Initialize 32-bit product memory</w:t>
              <w:br/>
            </w:r>
            <w:r>
              <w:rPr>
                <w:rFonts w:ascii="Consolas" w:hAnsi="Consolas"/>
                <w:color w:val="1E293B"/>
                <w:sz w:val="19"/>
              </w:rPr>
              <w:t>STA 4534h          ; Byte 0 (low)</w:t>
              <w:br/>
            </w:r>
            <w:r>
              <w:rPr>
                <w:rFonts w:ascii="Consolas" w:hAnsi="Consolas"/>
                <w:color w:val="1E293B"/>
                <w:sz w:val="19"/>
              </w:rPr>
              <w:t>STA 4535h          ; Byte 1</w:t>
              <w:br/>
            </w:r>
            <w:r>
              <w:rPr>
                <w:rFonts w:ascii="Consolas" w:hAnsi="Consolas"/>
                <w:color w:val="1E293B"/>
                <w:sz w:val="19"/>
              </w:rPr>
              <w:t>STA 4536h          ; Byte 2</w:t>
              <w:br/>
            </w:r>
            <w:r>
              <w:rPr>
                <w:rFonts w:ascii="Consolas" w:hAnsi="Consolas"/>
                <w:color w:val="1E293B"/>
                <w:sz w:val="19"/>
              </w:rPr>
              <w:t>STA 4537h          ; Byte 3 (high)</w:t>
              <w:br/>
            </w:r>
            <w:r>
              <w:rPr>
                <w:rFonts w:ascii="Consolas" w:hAnsi="Consolas"/>
                <w:color w:val="1E293B"/>
                <w:sz w:val="19"/>
              </w:rPr>
              <w:t>LDA 4532h          ; Load multiplier Y low byte (78H)</w:t>
              <w:br/>
            </w:r>
            <w:r>
              <w:rPr>
                <w:rFonts w:ascii="Consolas" w:hAnsi="Consolas"/>
                <w:color w:val="1E293B"/>
                <w:sz w:val="19"/>
              </w:rPr>
              <w:t>MOV C A            ; Put in C</w:t>
              <w:br/>
            </w:r>
            <w:r>
              <w:rPr>
                <w:rFonts w:ascii="Consolas" w:hAnsi="Consolas"/>
                <w:color w:val="1E293B"/>
                <w:sz w:val="19"/>
              </w:rPr>
              <w:t>LDA 4533h          ; Load multiplier Y high byte (56H)</w:t>
              <w:br/>
            </w:r>
            <w:r>
              <w:rPr>
                <w:rFonts w:ascii="Consolas" w:hAnsi="Consolas"/>
                <w:color w:val="1E293B"/>
                <w:sz w:val="19"/>
              </w:rPr>
              <w:t>MOV B A            ; BC = 5678H (16-bit loop counter)</w:t>
              <w:br/>
            </w:r>
            <w:r>
              <w:rPr>
                <w:rFonts w:ascii="Consolas" w:hAnsi="Consolas"/>
                <w:color w:val="1E293B"/>
                <w:sz w:val="19"/>
              </w:rPr>
              <w:t>LOOP: LDA 4530h    ; Add multiplicand X low byte (34H)</w:t>
              <w:br/>
            </w:r>
            <w:r>
              <w:rPr>
                <w:rFonts w:ascii="Consolas" w:hAnsi="Consolas"/>
                <w:color w:val="1E293B"/>
                <w:sz w:val="19"/>
              </w:rPr>
              <w:t>MOV D A            ;</w:t>
              <w:br/>
            </w:r>
            <w:r>
              <w:rPr>
                <w:rFonts w:ascii="Consolas" w:hAnsi="Consolas"/>
                <w:color w:val="1E293B"/>
                <w:sz w:val="19"/>
              </w:rPr>
              <w:t>LDA 4534h          ;</w:t>
              <w:br/>
            </w:r>
            <w:r>
              <w:rPr>
                <w:rFonts w:ascii="Consolas" w:hAnsi="Consolas"/>
                <w:color w:val="1E293B"/>
                <w:sz w:val="19"/>
              </w:rPr>
              <w:t>ADD D              ;</w:t>
              <w:br/>
            </w:r>
            <w:r>
              <w:rPr>
                <w:rFonts w:ascii="Consolas" w:hAnsi="Consolas"/>
                <w:color w:val="1E293B"/>
                <w:sz w:val="19"/>
              </w:rPr>
              <w:t>STA 4534h          ; Update Product Byte 0</w:t>
              <w:br/>
            </w:r>
            <w:r>
              <w:rPr>
                <w:rFonts w:ascii="Consolas" w:hAnsi="Consolas"/>
                <w:color w:val="1E293B"/>
                <w:sz w:val="19"/>
              </w:rPr>
              <w:t>LDA 4531h          ; Add multiplicand X high byte (12H) with carry</w:t>
              <w:br/>
            </w:r>
            <w:r>
              <w:rPr>
                <w:rFonts w:ascii="Consolas" w:hAnsi="Consolas"/>
                <w:color w:val="1E293B"/>
                <w:sz w:val="19"/>
              </w:rPr>
              <w:t>MOV D A            ;</w:t>
              <w:br/>
            </w:r>
            <w:r>
              <w:rPr>
                <w:rFonts w:ascii="Consolas" w:hAnsi="Consolas"/>
                <w:color w:val="1E293B"/>
                <w:sz w:val="19"/>
              </w:rPr>
              <w:t>LDA 4535h          ;</w:t>
              <w:br/>
            </w:r>
            <w:r>
              <w:rPr>
                <w:rFonts w:ascii="Consolas" w:hAnsi="Consolas"/>
                <w:color w:val="1E293B"/>
                <w:sz w:val="19"/>
              </w:rPr>
              <w:t>ADC D              ;</w:t>
              <w:br/>
            </w:r>
            <w:r>
              <w:rPr>
                <w:rFonts w:ascii="Consolas" w:hAnsi="Consolas"/>
                <w:color w:val="1E293B"/>
                <w:sz w:val="19"/>
              </w:rPr>
              <w:t>STA 4535h          ; Update Product Byte 1</w:t>
              <w:br/>
            </w:r>
            <w:r>
              <w:rPr>
                <w:rFonts w:ascii="Consolas" w:hAnsi="Consolas"/>
                <w:color w:val="1E293B"/>
                <w:sz w:val="19"/>
              </w:rPr>
              <w:t>JNC NOCRY          ; If no carry, skip higher byte propagation</w:t>
              <w:br/>
            </w:r>
            <w:r>
              <w:rPr>
                <w:rFonts w:ascii="Consolas" w:hAnsi="Consolas"/>
                <w:color w:val="1E293B"/>
                <w:sz w:val="19"/>
              </w:rPr>
              <w:t>LDA 4536h          ; Propagate carry to Byte 2</w:t>
              <w:br/>
            </w:r>
            <w:r>
              <w:rPr>
                <w:rFonts w:ascii="Consolas" w:hAnsi="Consolas"/>
                <w:color w:val="1E293B"/>
                <w:sz w:val="19"/>
              </w:rPr>
              <w:t>INR A              ;</w:t>
              <w:br/>
            </w:r>
            <w:r>
              <w:rPr>
                <w:rFonts w:ascii="Consolas" w:hAnsi="Consolas"/>
                <w:color w:val="1E293B"/>
                <w:sz w:val="19"/>
              </w:rPr>
              <w:t>STA 4536h          ;</w:t>
              <w:br/>
            </w:r>
            <w:r>
              <w:rPr>
                <w:rFonts w:ascii="Consolas" w:hAnsi="Consolas"/>
                <w:color w:val="1E293B"/>
                <w:sz w:val="19"/>
              </w:rPr>
              <w:t>JNZ NOCRY          ;</w:t>
              <w:br/>
            </w:r>
            <w:r>
              <w:rPr>
                <w:rFonts w:ascii="Consolas" w:hAnsi="Consolas"/>
                <w:color w:val="1E293B"/>
                <w:sz w:val="19"/>
              </w:rPr>
              <w:t>LDA 4537h          ; Propagate carry to Byte 3</w:t>
              <w:br/>
            </w:r>
            <w:r>
              <w:rPr>
                <w:rFonts w:ascii="Consolas" w:hAnsi="Consolas"/>
                <w:color w:val="1E293B"/>
                <w:sz w:val="19"/>
              </w:rPr>
              <w:t>INR A              ;</w:t>
              <w:br/>
            </w:r>
            <w:r>
              <w:rPr>
                <w:rFonts w:ascii="Consolas" w:hAnsi="Consolas"/>
                <w:color w:val="1E293B"/>
                <w:sz w:val="19"/>
              </w:rPr>
              <w:t>STA 4537h          ;</w:t>
              <w:br/>
            </w:r>
            <w:r>
              <w:rPr>
                <w:rFonts w:ascii="Consolas" w:hAnsi="Consolas"/>
                <w:color w:val="1E293B"/>
                <w:sz w:val="19"/>
              </w:rPr>
              <w:t>NOCRY: DCX B       ; Decrement 16-bit multiplier count</w:t>
              <w:br/>
            </w:r>
            <w:r>
              <w:rPr>
                <w:rFonts w:ascii="Consolas" w:hAnsi="Consolas"/>
                <w:color w:val="1E293B"/>
                <w:sz w:val="19"/>
              </w:rPr>
              <w:t>MOV A B            ; Check if BC == 0000H</w:t>
              <w:br/>
            </w:r>
            <w:r>
              <w:rPr>
                <w:rFonts w:ascii="Consolas" w:hAnsi="Consolas"/>
                <w:color w:val="1E293B"/>
                <w:sz w:val="19"/>
              </w:rPr>
              <w:t>ORA C              ;</w:t>
              <w:br/>
            </w:r>
            <w:r>
              <w:rPr>
                <w:rFonts w:ascii="Consolas" w:hAnsi="Consolas"/>
                <w:color w:val="1E293B"/>
                <w:sz w:val="19"/>
              </w:rPr>
              <w:t>JNZ LOOP           ; Repeat until BC == 0</w:t>
              <w:br/>
            </w:r>
            <w:r>
              <w:rPr>
                <w:rFonts w:ascii="Consolas" w:hAnsi="Consolas"/>
                <w:color w:val="1E293B"/>
                <w:sz w:val="19"/>
              </w:rPr>
              <w:t>HLT                ; Terminate program execution</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1296"/>
            <w:shd w:fill="1F497D"/>
            <w:tcMar>
              <w:top w:w="120" w:type="dxa"/>
              <w:bottom w:w="120" w:type="dxa"/>
              <w:left w:w="150" w:type="dxa"/>
              <w:right w:w="150" w:type="dxa"/>
            </w:tcMar>
          </w:tcPr>
          <w:p>
            <w:pPr>
              <w:jc w:val="center"/>
            </w:pPr>
            <w:r>
              <w:rPr>
                <w:rFonts w:ascii="Times New Roman" w:hAnsi="Times New Roman"/>
                <w:b/>
                <w:color w:val="FFFFFF"/>
                <w:sz w:val="20"/>
              </w:rPr>
              <w:t>Type</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w:t>
            </w:r>
          </w:p>
        </w:tc>
        <w:tc>
          <w:tcPr>
            <w:tcW w:type="dxa" w:w="3888"/>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r>
      <w:tr>
        <w:tc>
          <w:tcPr>
            <w:tcW w:type="dxa" w:w="1728"/>
            <w:shd w:fill="FFFFFF"/>
            <w:tcMar>
              <w:top w:w="90" w:type="dxa"/>
              <w:bottom w:w="90" w:type="dxa"/>
              <w:left w:w="150" w:type="dxa"/>
              <w:right w:w="150" w:type="dxa"/>
            </w:tcMar>
          </w:tcPr>
          <w:p>
            <w:r>
              <w:rPr>
                <w:rFonts w:ascii="Times New Roman" w:hAnsi="Times New Roman"/>
                <w:color w:val="1E293B"/>
                <w:sz w:val="19"/>
              </w:rPr>
              <w:t>4530H</w:t>
            </w:r>
          </w:p>
        </w:tc>
        <w:tc>
          <w:tcPr>
            <w:tcW w:type="dxa" w:w="1296"/>
            <w:shd w:fill="FFFFFF"/>
            <w:tcMar>
              <w:top w:w="90" w:type="dxa"/>
              <w:bottom w:w="90" w:type="dxa"/>
              <w:left w:w="150" w:type="dxa"/>
              <w:right w:w="150" w:type="dxa"/>
            </w:tcMar>
          </w:tcPr>
          <w:p>
            <w:r>
              <w:rPr>
                <w:rFonts w:ascii="Times New Roman" w:hAnsi="Times New Roman"/>
                <w:color w:val="1E293B"/>
                <w:sz w:val="19"/>
              </w:rPr>
              <w:t>Input</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3888"/>
            <w:shd w:fill="FFFFFF"/>
            <w:tcMar>
              <w:top w:w="90" w:type="dxa"/>
              <w:bottom w:w="90" w:type="dxa"/>
              <w:left w:w="150" w:type="dxa"/>
              <w:right w:w="150" w:type="dxa"/>
            </w:tcMar>
          </w:tcPr>
          <w:p>
            <w:r>
              <w:rPr>
                <w:rFonts w:ascii="Times New Roman" w:hAnsi="Times New Roman"/>
                <w:color w:val="1E293B"/>
                <w:sz w:val="19"/>
              </w:rPr>
              <w:t>Multiplicand X low byte (X = 1234H)</w:t>
            </w:r>
          </w:p>
        </w:tc>
      </w:tr>
      <w:tr>
        <w:tc>
          <w:tcPr>
            <w:tcW w:type="dxa" w:w="1728"/>
            <w:shd w:fill="F9FAFB"/>
            <w:tcMar>
              <w:top w:w="90" w:type="dxa"/>
              <w:bottom w:w="90" w:type="dxa"/>
              <w:left w:w="150" w:type="dxa"/>
              <w:right w:w="150" w:type="dxa"/>
            </w:tcMar>
          </w:tcPr>
          <w:p>
            <w:r>
              <w:rPr>
                <w:rFonts w:ascii="Times New Roman" w:hAnsi="Times New Roman"/>
                <w:color w:val="1E293B"/>
                <w:sz w:val="19"/>
              </w:rPr>
              <w:t>4531H</w:t>
            </w:r>
          </w:p>
        </w:tc>
        <w:tc>
          <w:tcPr>
            <w:tcW w:type="dxa" w:w="1296"/>
            <w:shd w:fill="F9FAFB"/>
            <w:tcMar>
              <w:top w:w="90" w:type="dxa"/>
              <w:bottom w:w="90" w:type="dxa"/>
              <w:left w:w="150" w:type="dxa"/>
              <w:right w:w="150" w:type="dxa"/>
            </w:tcMar>
          </w:tcPr>
          <w:p>
            <w:r>
              <w:rPr>
                <w:rFonts w:ascii="Times New Roman" w:hAnsi="Times New Roman"/>
                <w:color w:val="1E293B"/>
                <w:sz w:val="19"/>
              </w:rPr>
              <w:t>Input</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3888"/>
            <w:shd w:fill="F9FAFB"/>
            <w:tcMar>
              <w:top w:w="90" w:type="dxa"/>
              <w:bottom w:w="90" w:type="dxa"/>
              <w:left w:w="150" w:type="dxa"/>
              <w:right w:w="150" w:type="dxa"/>
            </w:tcMar>
          </w:tcPr>
          <w:p>
            <w:r>
              <w:rPr>
                <w:rFonts w:ascii="Times New Roman" w:hAnsi="Times New Roman"/>
                <w:color w:val="1E293B"/>
                <w:sz w:val="19"/>
              </w:rPr>
              <w:t>Multiplicand X high byte</w:t>
            </w:r>
          </w:p>
        </w:tc>
      </w:tr>
      <w:tr>
        <w:tc>
          <w:tcPr>
            <w:tcW w:type="dxa" w:w="1728"/>
            <w:shd w:fill="FFFFFF"/>
            <w:tcMar>
              <w:top w:w="90" w:type="dxa"/>
              <w:bottom w:w="90" w:type="dxa"/>
              <w:left w:w="150" w:type="dxa"/>
              <w:right w:w="150" w:type="dxa"/>
            </w:tcMar>
          </w:tcPr>
          <w:p>
            <w:r>
              <w:rPr>
                <w:rFonts w:ascii="Times New Roman" w:hAnsi="Times New Roman"/>
                <w:color w:val="1E293B"/>
                <w:sz w:val="19"/>
              </w:rPr>
              <w:t>4532H</w:t>
            </w:r>
          </w:p>
        </w:tc>
        <w:tc>
          <w:tcPr>
            <w:tcW w:type="dxa" w:w="1296"/>
            <w:shd w:fill="FFFFFF"/>
            <w:tcMar>
              <w:top w:w="90" w:type="dxa"/>
              <w:bottom w:w="90" w:type="dxa"/>
              <w:left w:w="150" w:type="dxa"/>
              <w:right w:w="150" w:type="dxa"/>
            </w:tcMar>
          </w:tcPr>
          <w:p>
            <w:r>
              <w:rPr>
                <w:rFonts w:ascii="Times New Roman" w:hAnsi="Times New Roman"/>
                <w:color w:val="1E293B"/>
                <w:sz w:val="19"/>
              </w:rPr>
              <w:t>Input</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3888"/>
            <w:shd w:fill="FFFFFF"/>
            <w:tcMar>
              <w:top w:w="90" w:type="dxa"/>
              <w:bottom w:w="90" w:type="dxa"/>
              <w:left w:w="150" w:type="dxa"/>
              <w:right w:w="150" w:type="dxa"/>
            </w:tcMar>
          </w:tcPr>
          <w:p>
            <w:r>
              <w:rPr>
                <w:rFonts w:ascii="Times New Roman" w:hAnsi="Times New Roman"/>
                <w:color w:val="1E293B"/>
                <w:sz w:val="19"/>
              </w:rPr>
              <w:t>Multiplier Y low byte (Y = 5678H)</w:t>
            </w:r>
          </w:p>
        </w:tc>
      </w:tr>
      <w:tr>
        <w:tc>
          <w:tcPr>
            <w:tcW w:type="dxa" w:w="1728"/>
            <w:shd w:fill="F9FAFB"/>
            <w:tcMar>
              <w:top w:w="90" w:type="dxa"/>
              <w:bottom w:w="90" w:type="dxa"/>
              <w:left w:w="150" w:type="dxa"/>
              <w:right w:w="150" w:type="dxa"/>
            </w:tcMar>
          </w:tcPr>
          <w:p>
            <w:r>
              <w:rPr>
                <w:rFonts w:ascii="Times New Roman" w:hAnsi="Times New Roman"/>
                <w:color w:val="1E293B"/>
                <w:sz w:val="19"/>
              </w:rPr>
              <w:t>4533H</w:t>
            </w:r>
          </w:p>
        </w:tc>
        <w:tc>
          <w:tcPr>
            <w:tcW w:type="dxa" w:w="1296"/>
            <w:shd w:fill="F9FAFB"/>
            <w:tcMar>
              <w:top w:w="90" w:type="dxa"/>
              <w:bottom w:w="90" w:type="dxa"/>
              <w:left w:w="150" w:type="dxa"/>
              <w:right w:w="150" w:type="dxa"/>
            </w:tcMar>
          </w:tcPr>
          <w:p>
            <w:r>
              <w:rPr>
                <w:rFonts w:ascii="Times New Roman" w:hAnsi="Times New Roman"/>
                <w:color w:val="1E293B"/>
                <w:sz w:val="19"/>
              </w:rPr>
              <w:t>Input</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3888"/>
            <w:shd w:fill="F9FAFB"/>
            <w:tcMar>
              <w:top w:w="90" w:type="dxa"/>
              <w:bottom w:w="90" w:type="dxa"/>
              <w:left w:w="150" w:type="dxa"/>
              <w:right w:w="150" w:type="dxa"/>
            </w:tcMar>
          </w:tcPr>
          <w:p>
            <w:r>
              <w:rPr>
                <w:rFonts w:ascii="Times New Roman" w:hAnsi="Times New Roman"/>
                <w:color w:val="1E293B"/>
                <w:sz w:val="19"/>
              </w:rPr>
              <w:t>Multiplier Y high byte</w:t>
            </w:r>
          </w:p>
        </w:tc>
      </w:tr>
      <w:tr>
        <w:tc>
          <w:tcPr>
            <w:tcW w:type="dxa" w:w="1728"/>
            <w:shd w:fill="FFFFFF"/>
            <w:tcMar>
              <w:top w:w="90" w:type="dxa"/>
              <w:bottom w:w="90" w:type="dxa"/>
              <w:left w:w="150" w:type="dxa"/>
              <w:right w:w="150" w:type="dxa"/>
            </w:tcMar>
          </w:tcPr>
          <w:p>
            <w:r>
              <w:rPr>
                <w:rFonts w:ascii="Times New Roman" w:hAnsi="Times New Roman"/>
                <w:color w:val="1E293B"/>
                <w:sz w:val="19"/>
              </w:rPr>
              <w:t>4534H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60H</w:t>
            </w:r>
          </w:p>
        </w:tc>
        <w:tc>
          <w:tcPr>
            <w:tcW w:type="dxa" w:w="1584"/>
            <w:shd w:fill="FFFFFF"/>
            <w:tcMar>
              <w:top w:w="90" w:type="dxa"/>
              <w:bottom w:w="90" w:type="dxa"/>
              <w:left w:w="150" w:type="dxa"/>
              <w:right w:w="150" w:type="dxa"/>
            </w:tcMar>
          </w:tcPr>
          <w:p>
            <w:r>
              <w:rPr>
                <w:rFonts w:ascii="Times New Roman" w:hAnsi="Times New Roman"/>
                <w:color w:val="1E293B"/>
                <w:sz w:val="19"/>
              </w:rPr>
              <w:t>60H</w:t>
            </w:r>
          </w:p>
        </w:tc>
        <w:tc>
          <w:tcPr>
            <w:tcW w:type="dxa" w:w="3888"/>
            <w:shd w:fill="FFFFFF"/>
            <w:tcMar>
              <w:top w:w="90" w:type="dxa"/>
              <w:bottom w:w="90" w:type="dxa"/>
              <w:left w:w="150" w:type="dxa"/>
              <w:right w:w="150" w:type="dxa"/>
            </w:tcMar>
          </w:tcPr>
          <w:p>
            <w:r>
              <w:rPr>
                <w:rFonts w:ascii="Times New Roman" w:hAnsi="Times New Roman"/>
                <w:color w:val="1E293B"/>
                <w:sz w:val="19"/>
              </w:rPr>
              <w:t>Product Byte 0 (low byte: 1234H * 5678H = 06260060H) [MATCH]</w:t>
            </w:r>
          </w:p>
        </w:tc>
      </w:tr>
      <w:tr>
        <w:tc>
          <w:tcPr>
            <w:tcW w:type="dxa" w:w="1728"/>
            <w:shd w:fill="F9FAFB"/>
            <w:tcMar>
              <w:top w:w="90" w:type="dxa"/>
              <w:bottom w:w="90" w:type="dxa"/>
              <w:left w:w="150" w:type="dxa"/>
              <w:right w:w="150" w:type="dxa"/>
            </w:tcMar>
          </w:tcPr>
          <w:p>
            <w:r>
              <w:rPr>
                <w:rFonts w:ascii="Times New Roman" w:hAnsi="Times New Roman"/>
                <w:color w:val="1E293B"/>
                <w:sz w:val="19"/>
              </w:rPr>
              <w:t>4535H</w:t>
            </w:r>
          </w:p>
        </w:tc>
        <w:tc>
          <w:tcPr>
            <w:tcW w:type="dxa" w:w="1296"/>
            <w:shd w:fill="F9FAFB"/>
            <w:tcMar>
              <w:top w:w="90" w:type="dxa"/>
              <w:bottom w:w="90" w:type="dxa"/>
              <w:left w:w="150" w:type="dxa"/>
              <w:right w:w="150" w:type="dxa"/>
            </w:tcMar>
          </w:tcPr>
          <w:p>
            <w:r>
              <w:rPr>
                <w:rFonts w:ascii="Times New Roman" w:hAnsi="Times New Roman"/>
                <w:color w:val="1E293B"/>
                <w:sz w:val="19"/>
              </w:rPr>
              <w:t>Output</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3888"/>
            <w:shd w:fill="F9FAFB"/>
            <w:tcMar>
              <w:top w:w="90" w:type="dxa"/>
              <w:bottom w:w="90" w:type="dxa"/>
              <w:left w:w="150" w:type="dxa"/>
              <w:right w:w="150" w:type="dxa"/>
            </w:tcMar>
          </w:tcPr>
          <w:p>
            <w:r>
              <w:rPr>
                <w:rFonts w:ascii="Times New Roman" w:hAnsi="Times New Roman"/>
                <w:color w:val="1E293B"/>
                <w:sz w:val="19"/>
              </w:rPr>
              <w:t>Product Byte 1 [MATCH]</w:t>
            </w:r>
          </w:p>
        </w:tc>
      </w:tr>
      <w:tr>
        <w:tc>
          <w:tcPr>
            <w:tcW w:type="dxa" w:w="1728"/>
            <w:shd w:fill="FFFFFF"/>
            <w:tcMar>
              <w:top w:w="90" w:type="dxa"/>
              <w:bottom w:w="90" w:type="dxa"/>
              <w:left w:w="150" w:type="dxa"/>
              <w:right w:w="150" w:type="dxa"/>
            </w:tcMar>
          </w:tcPr>
          <w:p>
            <w:r>
              <w:rPr>
                <w:rFonts w:ascii="Times New Roman" w:hAnsi="Times New Roman"/>
                <w:color w:val="1E293B"/>
                <w:sz w:val="19"/>
              </w:rPr>
              <w:t>4536H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26H</w:t>
            </w:r>
          </w:p>
        </w:tc>
        <w:tc>
          <w:tcPr>
            <w:tcW w:type="dxa" w:w="1584"/>
            <w:shd w:fill="FFFFFF"/>
            <w:tcMar>
              <w:top w:w="90" w:type="dxa"/>
              <w:bottom w:w="90" w:type="dxa"/>
              <w:left w:w="150" w:type="dxa"/>
              <w:right w:w="150" w:type="dxa"/>
            </w:tcMar>
          </w:tcPr>
          <w:p>
            <w:r>
              <w:rPr>
                <w:rFonts w:ascii="Times New Roman" w:hAnsi="Times New Roman"/>
                <w:color w:val="1E293B"/>
                <w:sz w:val="19"/>
              </w:rPr>
              <w:t>26H</w:t>
            </w:r>
          </w:p>
        </w:tc>
        <w:tc>
          <w:tcPr>
            <w:tcW w:type="dxa" w:w="3888"/>
            <w:shd w:fill="FFFFFF"/>
            <w:tcMar>
              <w:top w:w="90" w:type="dxa"/>
              <w:bottom w:w="90" w:type="dxa"/>
              <w:left w:w="150" w:type="dxa"/>
              <w:right w:w="150" w:type="dxa"/>
            </w:tcMar>
          </w:tcPr>
          <w:p>
            <w:r>
              <w:rPr>
                <w:rFonts w:ascii="Times New Roman" w:hAnsi="Times New Roman"/>
                <w:color w:val="1E293B"/>
                <w:sz w:val="19"/>
              </w:rPr>
              <w:t>Product Byte 2 [MATCH]</w:t>
            </w:r>
          </w:p>
        </w:tc>
      </w:tr>
      <w:tr>
        <w:tc>
          <w:tcPr>
            <w:tcW w:type="dxa" w:w="1728"/>
            <w:shd w:fill="F9FAFB"/>
            <w:tcMar>
              <w:top w:w="90" w:type="dxa"/>
              <w:bottom w:w="90" w:type="dxa"/>
              <w:left w:w="150" w:type="dxa"/>
              <w:right w:w="150" w:type="dxa"/>
            </w:tcMar>
          </w:tcPr>
          <w:p>
            <w:r>
              <w:rPr>
                <w:rFonts w:ascii="Times New Roman" w:hAnsi="Times New Roman"/>
                <w:color w:val="1E293B"/>
                <w:sz w:val="19"/>
              </w:rPr>
              <w:t>4537H</w:t>
            </w:r>
          </w:p>
        </w:tc>
        <w:tc>
          <w:tcPr>
            <w:tcW w:type="dxa" w:w="1296"/>
            <w:shd w:fill="F9FAFB"/>
            <w:tcMar>
              <w:top w:w="90" w:type="dxa"/>
              <w:bottom w:w="90" w:type="dxa"/>
              <w:left w:w="150" w:type="dxa"/>
              <w:right w:w="150" w:type="dxa"/>
            </w:tcMar>
          </w:tcPr>
          <w:p>
            <w:r>
              <w:rPr>
                <w:rFonts w:ascii="Times New Roman" w:hAnsi="Times New Roman"/>
                <w:color w:val="1E293B"/>
                <w:sz w:val="19"/>
              </w:rPr>
              <w:t>Output</w:t>
            </w:r>
          </w:p>
        </w:tc>
        <w:tc>
          <w:tcPr>
            <w:tcW w:type="dxa" w:w="1584"/>
            <w:shd w:fill="F9FAFB"/>
            <w:tcMar>
              <w:top w:w="90" w:type="dxa"/>
              <w:bottom w:w="90" w:type="dxa"/>
              <w:left w:w="150" w:type="dxa"/>
              <w:right w:w="150" w:type="dxa"/>
            </w:tcMar>
          </w:tcPr>
          <w:p>
            <w:r>
              <w:rPr>
                <w:rFonts w:ascii="Times New Roman" w:hAnsi="Times New Roman"/>
                <w:color w:val="1E293B"/>
                <w:sz w:val="19"/>
              </w:rPr>
              <w:t>06H</w:t>
            </w:r>
          </w:p>
        </w:tc>
        <w:tc>
          <w:tcPr>
            <w:tcW w:type="dxa" w:w="1584"/>
            <w:shd w:fill="F9FAFB"/>
            <w:tcMar>
              <w:top w:w="90" w:type="dxa"/>
              <w:bottom w:w="90" w:type="dxa"/>
              <w:left w:w="150" w:type="dxa"/>
              <w:right w:w="150" w:type="dxa"/>
            </w:tcMar>
          </w:tcPr>
          <w:p>
            <w:r>
              <w:rPr>
                <w:rFonts w:ascii="Times New Roman" w:hAnsi="Times New Roman"/>
                <w:color w:val="1E293B"/>
                <w:sz w:val="19"/>
              </w:rPr>
              <w:t>06H</w:t>
            </w:r>
          </w:p>
        </w:tc>
        <w:tc>
          <w:tcPr>
            <w:tcW w:type="dxa" w:w="3888"/>
            <w:shd w:fill="F9FAFB"/>
            <w:tcMar>
              <w:top w:w="90" w:type="dxa"/>
              <w:bottom w:w="90" w:type="dxa"/>
              <w:left w:w="150" w:type="dxa"/>
              <w:right w:w="150" w:type="dxa"/>
            </w:tcMar>
          </w:tcPr>
          <w:p>
            <w:r>
              <w:rPr>
                <w:rFonts w:ascii="Times New Roman" w:hAnsi="Times New Roman"/>
                <w:color w:val="1E293B"/>
                <w:sz w:val="19"/>
              </w:rPr>
              <w:t>Product Byte 3 (high byte) [MATCH]</w:t>
            </w:r>
          </w:p>
        </w:tc>
      </w:tr>
    </w:tbl>
    <w:p>
      <w:pPr>
        <w:pStyle w:val="Heading2"/>
        <w:spacing w:before="120" w:after="40"/>
      </w:pPr>
      <w:r>
        <w:rPr>
          <w:rFonts w:ascii="Times New Roman" w:hAnsi="Times New Roman"/>
          <w:color w:val="4F81BD"/>
        </w:rPr>
        <w:t>Simulator Execution Screenshot</w:t>
      </w:r>
    </w:p>
    <w:p>
      <w:pPr>
        <w:spacing w:before="80" w:after="40"/>
        <w:jc w:val="center"/>
      </w:pPr>
      <w:r>
        <w:drawing>
          <wp:inline xmlns:a="http://schemas.openxmlformats.org/drawingml/2006/main" xmlns:pic="http://schemas.openxmlformats.org/drawingml/2006/picture">
            <wp:extent cx="5669280" cy="2721993"/>
            <wp:docPr id="2" name="Picture 2"/>
            <wp:cNvGraphicFramePr>
              <a:graphicFrameLocks noChangeAspect="1"/>
            </wp:cNvGraphicFramePr>
            <a:graphic>
              <a:graphicData uri="http://schemas.openxmlformats.org/drawingml/2006/picture">
                <pic:pic>
                  <pic:nvPicPr>
                    <pic:cNvPr id="0" name="D1_16bit_Multiplication.png"/>
                    <pic:cNvPicPr/>
                  </pic:nvPicPr>
                  <pic:blipFill>
                    <a:blip r:embed="rId10"/>
                    <a:stretch>
                      <a:fillRect/>
                    </a:stretch>
                  </pic:blipFill>
                  <pic:spPr>
                    <a:xfrm>
                      <a:off x="0" y="0"/>
                      <a:ext cx="5669280" cy="2721993"/>
                    </a:xfrm>
                    <a:prstGeom prst="rect"/>
                  </pic:spPr>
                </pic:pic>
              </a:graphicData>
            </a:graphic>
          </wp:inline>
        </w:drawing>
      </w:r>
    </w:p>
    <w:p>
      <w:pPr>
        <w:spacing w:before="0" w:after="120"/>
        <w:jc w:val="center"/>
      </w:pPr>
      <w:r>
        <w:rPr>
          <w:rFonts w:ascii="Times New Roman" w:hAnsi="Times New Roman"/>
          <w:i/>
          <w:color w:val="464646"/>
          <w:sz w:val="19"/>
        </w:rPr>
        <w:t>Figure D-1: Genuine Intel 8085 Simulator Execution of 16-bit Multiplication at 4400H showing verified 32-bit product 60 00 26 06H.</w:t>
      </w:r>
    </w:p>
    <w:p>
      <w:r>
        <w:br w:type="page"/>
      </w:r>
    </w:p>
    <w:p>
      <w:pPr>
        <w:pStyle w:val="Heading1"/>
        <w:spacing w:before="160" w:after="40"/>
      </w:pPr>
      <w:r>
        <w:rPr>
          <w:rFonts w:ascii="Times New Roman" w:hAnsi="Times New Roman"/>
          <w:color w:val="1F497D"/>
        </w:rPr>
        <w:t>D(2). 16-Bit Division (16-Bit / 16-Bit Repeated Subtraction)</w:t>
      </w:r>
    </w:p>
    <w:p>
      <w:pPr>
        <w:spacing w:before="0" w:after="80"/>
      </w:pPr>
      <w:r>
        <w:rPr>
          <w:rFonts w:ascii="Times New Roman" w:hAnsi="Times New Roman"/>
          <w:sz w:val="20"/>
        </w:rPr>
        <w:t>Description &amp; Aim: Divides 16-bit dividend 5678H (from 4538H–4539H) by 16-bit divisor 1234H (from 453AH–453BH). Produces 16-bit quotient 0004H at 453CH–453DH and 16-bit remainder 0DA8H at 453EH–453FH.</w:t>
      </w:r>
    </w:p>
    <w:p>
      <w:pPr>
        <w:spacing w:before="0" w:after="80"/>
      </w:pPr>
      <w:r>
        <w:rPr>
          <w:rFonts w:ascii="Times New Roman" w:hAnsi="Times New Roman"/>
          <w:b/>
        </w:rPr>
        <w:t xml:space="preserve">Program Starting Address: </w:t>
      </w:r>
      <w:r>
        <w:rPr>
          <w:rFonts w:ascii="Consolas" w:hAnsi="Consolas"/>
          <w:b/>
          <w:color w:val="C00000"/>
        </w:rPr>
        <w:t>442DH</w:t>
      </w:r>
    </w:p>
    <w:p>
      <w:pPr>
        <w:pStyle w:val="Heading2"/>
        <w:spacing w:before="80" w:after="40"/>
      </w:pPr>
      <w:r>
        <w:rPr>
          <w:rFonts w:ascii="Times New Roman" w:hAnsi="Times New Roman"/>
          <w:color w:val="4F81BD"/>
        </w:rPr>
        <w:t>Assembly Language Program Listing</w:t>
      </w:r>
    </w:p>
    <w:tbl>
      <w:tblPr>
        <w:tblW w:type="auto" w:w="0"/>
        <w:jc w:val="center"/>
        <w:tblLook w:firstColumn="1" w:firstRow="1" w:lastColumn="0" w:lastRow="0" w:noHBand="0" w:noVBand="1" w:val="04A0"/>
      </w:tblPr>
      <w:tblGrid>
        <w:gridCol w:w="10080"/>
      </w:tblGrid>
      <w:tr>
        <w:tc>
          <w:tcPr>
            <w:tcW w:type="dxa" w:w="10080"/>
            <w:shd w:fill="F4F6F9"/>
            <w:tcMar>
              <w:top w:w="120" w:type="dxa"/>
              <w:bottom w:w="120" w:type="dxa"/>
              <w:left w:w="200" w:type="dxa"/>
              <w:right w:w="200" w:type="dxa"/>
            </w:tcMar>
            <w:tcBorders>
              <w:top w:val="single" w:sz="4" w:space="0" w:color="D0D7DE"/>
              <w:bottom w:val="single" w:sz="4" w:space="0" w:color="D0D7DE"/>
              <w:left w:val="single" w:sz="18" w:space="0" w:color="365F91"/>
              <w:right w:val="single" w:sz="4" w:space="0" w:color="D0D7DE"/>
            </w:tcBorders>
          </w:tcPr>
          <w:p>
            <w:pPr>
              <w:spacing w:before="0" w:after="0" w:line="276" w:lineRule="auto"/>
            </w:pPr>
            <w:r>
              <w:rPr>
                <w:rFonts w:ascii="Consolas" w:hAnsi="Consolas"/>
                <w:color w:val="1E293B"/>
                <w:sz w:val="19"/>
              </w:rPr>
              <w:t>LHLD 453Ah         ; HL = Divisor (1234H)</w:t>
              <w:br/>
            </w:r>
            <w:r>
              <w:rPr>
                <w:rFonts w:ascii="Consolas" w:hAnsi="Consolas"/>
                <w:color w:val="1E293B"/>
                <w:sz w:val="19"/>
              </w:rPr>
              <w:t>XCHG               ; DE = Divisor (1234H)</w:t>
              <w:br/>
            </w:r>
            <w:r>
              <w:rPr>
                <w:rFonts w:ascii="Consolas" w:hAnsi="Consolas"/>
                <w:color w:val="1E293B"/>
                <w:sz w:val="19"/>
              </w:rPr>
              <w:t>LHLD 4538h         ; HL = Dividend (5678H)</w:t>
              <w:br/>
            </w:r>
            <w:r>
              <w:rPr>
                <w:rFonts w:ascii="Consolas" w:hAnsi="Consolas"/>
                <w:color w:val="1E293B"/>
                <w:sz w:val="19"/>
              </w:rPr>
              <w:t>LXI B 0000h        ; BC = Quotient Counter (0000H)</w:t>
              <w:br/>
            </w:r>
            <w:r>
              <w:rPr>
                <w:rFonts w:ascii="Consolas" w:hAnsi="Consolas"/>
                <w:color w:val="1E293B"/>
                <w:sz w:val="19"/>
              </w:rPr>
              <w:t>DLOOP: MOV A L     ; Subtract Divisor low byte (E) from Dividend low byte (L)</w:t>
              <w:br/>
            </w:r>
            <w:r>
              <w:rPr>
                <w:rFonts w:ascii="Consolas" w:hAnsi="Consolas"/>
                <w:color w:val="1E293B"/>
                <w:sz w:val="19"/>
              </w:rPr>
              <w:t>SUB E              ;</w:t>
              <w:br/>
            </w:r>
            <w:r>
              <w:rPr>
                <w:rFonts w:ascii="Consolas" w:hAnsi="Consolas"/>
                <w:color w:val="1E293B"/>
                <w:sz w:val="19"/>
              </w:rPr>
              <w:t>MOV L A            ; Update L</w:t>
              <w:br/>
            </w:r>
            <w:r>
              <w:rPr>
                <w:rFonts w:ascii="Consolas" w:hAnsi="Consolas"/>
                <w:color w:val="1E293B"/>
                <w:sz w:val="19"/>
              </w:rPr>
              <w:t>MOV A H            ; Subtract Divisor high byte (D) with borrow from Dividend high byte (H)</w:t>
              <w:br/>
            </w:r>
            <w:r>
              <w:rPr>
                <w:rFonts w:ascii="Consolas" w:hAnsi="Consolas"/>
                <w:color w:val="1E293B"/>
                <w:sz w:val="19"/>
              </w:rPr>
              <w:t>SBB D              ;</w:t>
              <w:br/>
            </w:r>
            <w:r>
              <w:rPr>
                <w:rFonts w:ascii="Consolas" w:hAnsi="Consolas"/>
                <w:color w:val="1E293B"/>
                <w:sz w:val="19"/>
              </w:rPr>
              <w:t>MOV H A            ; Update H</w:t>
              <w:br/>
            </w:r>
            <w:r>
              <w:rPr>
                <w:rFonts w:ascii="Consolas" w:hAnsi="Consolas"/>
                <w:color w:val="1E293B"/>
                <w:sz w:val="19"/>
              </w:rPr>
              <w:t>JC DONE            ; If carry/borrow generated, HL became negative -&gt; Division complete</w:t>
              <w:br/>
            </w:r>
            <w:r>
              <w:rPr>
                <w:rFonts w:ascii="Consolas" w:hAnsi="Consolas"/>
                <w:color w:val="1E293B"/>
                <w:sz w:val="19"/>
              </w:rPr>
              <w:t>INX B              ; Increment 16-bit quotient counter</w:t>
              <w:br/>
            </w:r>
            <w:r>
              <w:rPr>
                <w:rFonts w:ascii="Consolas" w:hAnsi="Consolas"/>
                <w:color w:val="1E293B"/>
                <w:sz w:val="19"/>
              </w:rPr>
              <w:t>JMP DLOOP          ; Loop at 4437H</w:t>
              <w:br/>
            </w:r>
            <w:r>
              <w:rPr>
                <w:rFonts w:ascii="Consolas" w:hAnsi="Consolas"/>
                <w:color w:val="1E293B"/>
                <w:sz w:val="19"/>
              </w:rPr>
              <w:t>DONE: DAD D        ; Restore remainder: HL = HL + DE</w:t>
              <w:br/>
            </w:r>
            <w:r>
              <w:rPr>
                <w:rFonts w:ascii="Consolas" w:hAnsi="Consolas"/>
                <w:color w:val="1E293B"/>
                <w:sz w:val="19"/>
              </w:rPr>
              <w:t>SHLD 453Eh         ; Store remainder (A8H at 453EH, 0DH at 453FH -&gt; 0DA8H)</w:t>
              <w:br/>
            </w:r>
            <w:r>
              <w:rPr>
                <w:rFonts w:ascii="Consolas" w:hAnsi="Consolas"/>
                <w:color w:val="1E293B"/>
                <w:sz w:val="19"/>
              </w:rPr>
              <w:t>MOV H B            ; HL = Quotient (BC)</w:t>
              <w:br/>
            </w:r>
            <w:r>
              <w:rPr>
                <w:rFonts w:ascii="Consolas" w:hAnsi="Consolas"/>
                <w:color w:val="1E293B"/>
                <w:sz w:val="19"/>
              </w:rPr>
              <w:t>MOV L C            ;</w:t>
              <w:br/>
            </w:r>
            <w:r>
              <w:rPr>
                <w:rFonts w:ascii="Consolas" w:hAnsi="Consolas"/>
                <w:color w:val="1E293B"/>
                <w:sz w:val="19"/>
              </w:rPr>
              <w:t>SHLD 453Ch         ; Store quotient (04H at 453CH, 00H at 453DH -&gt; 0004H)</w:t>
              <w:br/>
            </w:r>
            <w:r>
              <w:rPr>
                <w:rFonts w:ascii="Consolas" w:hAnsi="Consolas"/>
                <w:color w:val="1E293B"/>
                <w:sz w:val="19"/>
              </w:rPr>
              <w:t>HLT                ; Terminate program execution</w:t>
            </w:r>
          </w:p>
        </w:tc>
      </w:tr>
    </w:tbl>
    <w:p>
      <w:pPr>
        <w:pStyle w:val="Heading2"/>
        <w:spacing w:before="120" w:after="40"/>
      </w:pPr>
      <w:r>
        <w:rPr>
          <w:rFonts w:ascii="Times New Roman" w:hAnsi="Times New Roman"/>
          <w:color w:val="4F81BD"/>
        </w:rPr>
        <w:t>Input and Output Memory Observations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1F497D"/>
            <w:tcMar>
              <w:top w:w="120" w:type="dxa"/>
              <w:bottom w:w="120" w:type="dxa"/>
              <w:left w:w="150" w:type="dxa"/>
              <w:right w:w="150" w:type="dxa"/>
            </w:tcMar>
          </w:tcPr>
          <w:p>
            <w:pPr>
              <w:jc w:val="center"/>
            </w:pPr>
            <w:r>
              <w:rPr>
                <w:rFonts w:ascii="Times New Roman" w:hAnsi="Times New Roman"/>
                <w:b/>
                <w:color w:val="FFFFFF"/>
                <w:sz w:val="20"/>
              </w:rPr>
              <w:t>Memory Address</w:t>
            </w:r>
          </w:p>
        </w:tc>
        <w:tc>
          <w:tcPr>
            <w:tcW w:type="dxa" w:w="1296"/>
            <w:shd w:fill="1F497D"/>
            <w:tcMar>
              <w:top w:w="120" w:type="dxa"/>
              <w:bottom w:w="120" w:type="dxa"/>
              <w:left w:w="150" w:type="dxa"/>
              <w:right w:w="150" w:type="dxa"/>
            </w:tcMar>
          </w:tcPr>
          <w:p>
            <w:pPr>
              <w:jc w:val="center"/>
            </w:pPr>
            <w:r>
              <w:rPr>
                <w:rFonts w:ascii="Times New Roman" w:hAnsi="Times New Roman"/>
                <w:b/>
                <w:color w:val="FFFFFF"/>
                <w:sz w:val="20"/>
              </w:rPr>
              <w:t>Type</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Expected</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Observed</w:t>
            </w:r>
          </w:p>
        </w:tc>
        <w:tc>
          <w:tcPr>
            <w:tcW w:type="dxa" w:w="3888"/>
            <w:shd w:fill="1F497D"/>
            <w:tcMar>
              <w:top w:w="120" w:type="dxa"/>
              <w:bottom w:w="120" w:type="dxa"/>
              <w:left w:w="150" w:type="dxa"/>
              <w:right w:w="150" w:type="dxa"/>
            </w:tcMar>
          </w:tcPr>
          <w:p>
            <w:pPr>
              <w:jc w:val="center"/>
            </w:pPr>
            <w:r>
              <w:rPr>
                <w:rFonts w:ascii="Times New Roman" w:hAnsi="Times New Roman"/>
                <w:b/>
                <w:color w:val="FFFFFF"/>
                <w:sz w:val="20"/>
              </w:rPr>
              <w:t>Parameter Description</w:t>
            </w:r>
          </w:p>
        </w:tc>
      </w:tr>
      <w:tr>
        <w:tc>
          <w:tcPr>
            <w:tcW w:type="dxa" w:w="1728"/>
            <w:shd w:fill="FFFFFF"/>
            <w:tcMar>
              <w:top w:w="90" w:type="dxa"/>
              <w:bottom w:w="90" w:type="dxa"/>
              <w:left w:w="150" w:type="dxa"/>
              <w:right w:w="150" w:type="dxa"/>
            </w:tcMar>
          </w:tcPr>
          <w:p>
            <w:r>
              <w:rPr>
                <w:rFonts w:ascii="Times New Roman" w:hAnsi="Times New Roman"/>
                <w:color w:val="1E293B"/>
                <w:sz w:val="19"/>
              </w:rPr>
              <w:t>4538H</w:t>
            </w:r>
          </w:p>
        </w:tc>
        <w:tc>
          <w:tcPr>
            <w:tcW w:type="dxa" w:w="1296"/>
            <w:shd w:fill="FFFFFF"/>
            <w:tcMar>
              <w:top w:w="90" w:type="dxa"/>
              <w:bottom w:w="90" w:type="dxa"/>
              <w:left w:w="150" w:type="dxa"/>
              <w:right w:w="150" w:type="dxa"/>
            </w:tcMar>
          </w:tcPr>
          <w:p>
            <w:r>
              <w:rPr>
                <w:rFonts w:ascii="Times New Roman" w:hAnsi="Times New Roman"/>
                <w:color w:val="1E293B"/>
                <w:sz w:val="19"/>
              </w:rPr>
              <w:t>Input</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1584"/>
            <w:shd w:fill="FFFFFF"/>
            <w:tcMar>
              <w:top w:w="90" w:type="dxa"/>
              <w:bottom w:w="90" w:type="dxa"/>
              <w:left w:w="150" w:type="dxa"/>
              <w:right w:w="150" w:type="dxa"/>
            </w:tcMar>
          </w:tcPr>
          <w:p>
            <w:r>
              <w:rPr>
                <w:rFonts w:ascii="Times New Roman" w:hAnsi="Times New Roman"/>
                <w:color w:val="1E293B"/>
                <w:sz w:val="19"/>
              </w:rPr>
              <w:t>78H</w:t>
            </w:r>
          </w:p>
        </w:tc>
        <w:tc>
          <w:tcPr>
            <w:tcW w:type="dxa" w:w="3888"/>
            <w:shd w:fill="FFFFFF"/>
            <w:tcMar>
              <w:top w:w="90" w:type="dxa"/>
              <w:bottom w:w="90" w:type="dxa"/>
              <w:left w:w="150" w:type="dxa"/>
              <w:right w:w="150" w:type="dxa"/>
            </w:tcMar>
          </w:tcPr>
          <w:p>
            <w:r>
              <w:rPr>
                <w:rFonts w:ascii="Times New Roman" w:hAnsi="Times New Roman"/>
                <w:color w:val="1E293B"/>
                <w:sz w:val="19"/>
              </w:rPr>
              <w:t>Dividend low byte (Dividend = 5678H)</w:t>
            </w:r>
          </w:p>
        </w:tc>
      </w:tr>
      <w:tr>
        <w:tc>
          <w:tcPr>
            <w:tcW w:type="dxa" w:w="1728"/>
            <w:shd w:fill="F9FAFB"/>
            <w:tcMar>
              <w:top w:w="90" w:type="dxa"/>
              <w:bottom w:w="90" w:type="dxa"/>
              <w:left w:w="150" w:type="dxa"/>
              <w:right w:w="150" w:type="dxa"/>
            </w:tcMar>
          </w:tcPr>
          <w:p>
            <w:r>
              <w:rPr>
                <w:rFonts w:ascii="Times New Roman" w:hAnsi="Times New Roman"/>
                <w:color w:val="1E293B"/>
                <w:sz w:val="19"/>
              </w:rPr>
              <w:t>4539H</w:t>
            </w:r>
          </w:p>
        </w:tc>
        <w:tc>
          <w:tcPr>
            <w:tcW w:type="dxa" w:w="1296"/>
            <w:shd w:fill="F9FAFB"/>
            <w:tcMar>
              <w:top w:w="90" w:type="dxa"/>
              <w:bottom w:w="90" w:type="dxa"/>
              <w:left w:w="150" w:type="dxa"/>
              <w:right w:w="150" w:type="dxa"/>
            </w:tcMar>
          </w:tcPr>
          <w:p>
            <w:r>
              <w:rPr>
                <w:rFonts w:ascii="Times New Roman" w:hAnsi="Times New Roman"/>
                <w:color w:val="1E293B"/>
                <w:sz w:val="19"/>
              </w:rPr>
              <w:t>Input</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1584"/>
            <w:shd w:fill="F9FAFB"/>
            <w:tcMar>
              <w:top w:w="90" w:type="dxa"/>
              <w:bottom w:w="90" w:type="dxa"/>
              <w:left w:w="150" w:type="dxa"/>
              <w:right w:w="150" w:type="dxa"/>
            </w:tcMar>
          </w:tcPr>
          <w:p>
            <w:r>
              <w:rPr>
                <w:rFonts w:ascii="Times New Roman" w:hAnsi="Times New Roman"/>
                <w:color w:val="1E293B"/>
                <w:sz w:val="19"/>
              </w:rPr>
              <w:t>56H</w:t>
            </w:r>
          </w:p>
        </w:tc>
        <w:tc>
          <w:tcPr>
            <w:tcW w:type="dxa" w:w="3888"/>
            <w:shd w:fill="F9FAFB"/>
            <w:tcMar>
              <w:top w:w="90" w:type="dxa"/>
              <w:bottom w:w="90" w:type="dxa"/>
              <w:left w:w="150" w:type="dxa"/>
              <w:right w:w="150" w:type="dxa"/>
            </w:tcMar>
          </w:tcPr>
          <w:p>
            <w:r>
              <w:rPr>
                <w:rFonts w:ascii="Times New Roman" w:hAnsi="Times New Roman"/>
                <w:color w:val="1E293B"/>
                <w:sz w:val="19"/>
              </w:rPr>
              <w:t>Dividend high byte</w:t>
            </w:r>
          </w:p>
        </w:tc>
      </w:tr>
      <w:tr>
        <w:tc>
          <w:tcPr>
            <w:tcW w:type="dxa" w:w="1728"/>
            <w:shd w:fill="FFFFFF"/>
            <w:tcMar>
              <w:top w:w="90" w:type="dxa"/>
              <w:bottom w:w="90" w:type="dxa"/>
              <w:left w:w="150" w:type="dxa"/>
              <w:right w:w="150" w:type="dxa"/>
            </w:tcMar>
          </w:tcPr>
          <w:p>
            <w:r>
              <w:rPr>
                <w:rFonts w:ascii="Times New Roman" w:hAnsi="Times New Roman"/>
                <w:color w:val="1E293B"/>
                <w:sz w:val="19"/>
              </w:rPr>
              <w:t>453AH</w:t>
            </w:r>
          </w:p>
        </w:tc>
        <w:tc>
          <w:tcPr>
            <w:tcW w:type="dxa" w:w="1296"/>
            <w:shd w:fill="FFFFFF"/>
            <w:tcMar>
              <w:top w:w="90" w:type="dxa"/>
              <w:bottom w:w="90" w:type="dxa"/>
              <w:left w:w="150" w:type="dxa"/>
              <w:right w:w="150" w:type="dxa"/>
            </w:tcMar>
          </w:tcPr>
          <w:p>
            <w:r>
              <w:rPr>
                <w:rFonts w:ascii="Times New Roman" w:hAnsi="Times New Roman"/>
                <w:color w:val="1E293B"/>
                <w:sz w:val="19"/>
              </w:rPr>
              <w:t>Input</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1584"/>
            <w:shd w:fill="FFFFFF"/>
            <w:tcMar>
              <w:top w:w="90" w:type="dxa"/>
              <w:bottom w:w="90" w:type="dxa"/>
              <w:left w:w="150" w:type="dxa"/>
              <w:right w:w="150" w:type="dxa"/>
            </w:tcMar>
          </w:tcPr>
          <w:p>
            <w:r>
              <w:rPr>
                <w:rFonts w:ascii="Times New Roman" w:hAnsi="Times New Roman"/>
                <w:color w:val="1E293B"/>
                <w:sz w:val="19"/>
              </w:rPr>
              <w:t>34H</w:t>
            </w:r>
          </w:p>
        </w:tc>
        <w:tc>
          <w:tcPr>
            <w:tcW w:type="dxa" w:w="3888"/>
            <w:shd w:fill="FFFFFF"/>
            <w:tcMar>
              <w:top w:w="90" w:type="dxa"/>
              <w:bottom w:w="90" w:type="dxa"/>
              <w:left w:w="150" w:type="dxa"/>
              <w:right w:w="150" w:type="dxa"/>
            </w:tcMar>
          </w:tcPr>
          <w:p>
            <w:r>
              <w:rPr>
                <w:rFonts w:ascii="Times New Roman" w:hAnsi="Times New Roman"/>
                <w:color w:val="1E293B"/>
                <w:sz w:val="19"/>
              </w:rPr>
              <w:t>Divisor low byte (Divisor = 1234H)</w:t>
            </w:r>
          </w:p>
        </w:tc>
      </w:tr>
      <w:tr>
        <w:tc>
          <w:tcPr>
            <w:tcW w:type="dxa" w:w="1728"/>
            <w:shd w:fill="F9FAFB"/>
            <w:tcMar>
              <w:top w:w="90" w:type="dxa"/>
              <w:bottom w:w="90" w:type="dxa"/>
              <w:left w:w="150" w:type="dxa"/>
              <w:right w:w="150" w:type="dxa"/>
            </w:tcMar>
          </w:tcPr>
          <w:p>
            <w:r>
              <w:rPr>
                <w:rFonts w:ascii="Times New Roman" w:hAnsi="Times New Roman"/>
                <w:color w:val="1E293B"/>
                <w:sz w:val="19"/>
              </w:rPr>
              <w:t>453BH</w:t>
            </w:r>
          </w:p>
        </w:tc>
        <w:tc>
          <w:tcPr>
            <w:tcW w:type="dxa" w:w="1296"/>
            <w:shd w:fill="F9FAFB"/>
            <w:tcMar>
              <w:top w:w="90" w:type="dxa"/>
              <w:bottom w:w="90" w:type="dxa"/>
              <w:left w:w="150" w:type="dxa"/>
              <w:right w:w="150" w:type="dxa"/>
            </w:tcMar>
          </w:tcPr>
          <w:p>
            <w:r>
              <w:rPr>
                <w:rFonts w:ascii="Times New Roman" w:hAnsi="Times New Roman"/>
                <w:color w:val="1E293B"/>
                <w:sz w:val="19"/>
              </w:rPr>
              <w:t>Input</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1584"/>
            <w:shd w:fill="F9FAFB"/>
            <w:tcMar>
              <w:top w:w="90" w:type="dxa"/>
              <w:bottom w:w="90" w:type="dxa"/>
              <w:left w:w="150" w:type="dxa"/>
              <w:right w:w="150" w:type="dxa"/>
            </w:tcMar>
          </w:tcPr>
          <w:p>
            <w:r>
              <w:rPr>
                <w:rFonts w:ascii="Times New Roman" w:hAnsi="Times New Roman"/>
                <w:color w:val="1E293B"/>
                <w:sz w:val="19"/>
              </w:rPr>
              <w:t>12H</w:t>
            </w:r>
          </w:p>
        </w:tc>
        <w:tc>
          <w:tcPr>
            <w:tcW w:type="dxa" w:w="3888"/>
            <w:shd w:fill="F9FAFB"/>
            <w:tcMar>
              <w:top w:w="90" w:type="dxa"/>
              <w:bottom w:w="90" w:type="dxa"/>
              <w:left w:w="150" w:type="dxa"/>
              <w:right w:w="150" w:type="dxa"/>
            </w:tcMar>
          </w:tcPr>
          <w:p>
            <w:r>
              <w:rPr>
                <w:rFonts w:ascii="Times New Roman" w:hAnsi="Times New Roman"/>
                <w:color w:val="1E293B"/>
                <w:sz w:val="19"/>
              </w:rPr>
              <w:t>Divisor high byte</w:t>
            </w:r>
          </w:p>
        </w:tc>
      </w:tr>
      <w:tr>
        <w:tc>
          <w:tcPr>
            <w:tcW w:type="dxa" w:w="1728"/>
            <w:shd w:fill="FFFFFF"/>
            <w:tcMar>
              <w:top w:w="90" w:type="dxa"/>
              <w:bottom w:w="90" w:type="dxa"/>
              <w:left w:w="150" w:type="dxa"/>
              <w:right w:w="150" w:type="dxa"/>
            </w:tcMar>
          </w:tcPr>
          <w:p>
            <w:r>
              <w:rPr>
                <w:rFonts w:ascii="Times New Roman" w:hAnsi="Times New Roman"/>
                <w:color w:val="1E293B"/>
                <w:sz w:val="19"/>
              </w:rPr>
              <w:t>453CH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04H</w:t>
            </w:r>
          </w:p>
        </w:tc>
        <w:tc>
          <w:tcPr>
            <w:tcW w:type="dxa" w:w="1584"/>
            <w:shd w:fill="FFFFFF"/>
            <w:tcMar>
              <w:top w:w="90" w:type="dxa"/>
              <w:bottom w:w="90" w:type="dxa"/>
              <w:left w:w="150" w:type="dxa"/>
              <w:right w:w="150" w:type="dxa"/>
            </w:tcMar>
          </w:tcPr>
          <w:p>
            <w:r>
              <w:rPr>
                <w:rFonts w:ascii="Times New Roman" w:hAnsi="Times New Roman"/>
                <w:color w:val="1E293B"/>
                <w:sz w:val="19"/>
              </w:rPr>
              <w:t>04H</w:t>
            </w:r>
          </w:p>
        </w:tc>
        <w:tc>
          <w:tcPr>
            <w:tcW w:type="dxa" w:w="3888"/>
            <w:shd w:fill="FFFFFF"/>
            <w:tcMar>
              <w:top w:w="90" w:type="dxa"/>
              <w:bottom w:w="90" w:type="dxa"/>
              <w:left w:w="150" w:type="dxa"/>
              <w:right w:w="150" w:type="dxa"/>
            </w:tcMar>
          </w:tcPr>
          <w:p>
            <w:r>
              <w:rPr>
                <w:rFonts w:ascii="Times New Roman" w:hAnsi="Times New Roman"/>
                <w:color w:val="1E293B"/>
                <w:sz w:val="19"/>
              </w:rPr>
              <w:t>Quotient low byte (5678H / 1234H = 0004H) [MATCH]</w:t>
            </w:r>
          </w:p>
        </w:tc>
      </w:tr>
      <w:tr>
        <w:tc>
          <w:tcPr>
            <w:tcW w:type="dxa" w:w="1728"/>
            <w:shd w:fill="F9FAFB"/>
            <w:tcMar>
              <w:top w:w="90" w:type="dxa"/>
              <w:bottom w:w="90" w:type="dxa"/>
              <w:left w:w="150" w:type="dxa"/>
              <w:right w:w="150" w:type="dxa"/>
            </w:tcMar>
          </w:tcPr>
          <w:p>
            <w:r>
              <w:rPr>
                <w:rFonts w:ascii="Times New Roman" w:hAnsi="Times New Roman"/>
                <w:color w:val="1E293B"/>
                <w:sz w:val="19"/>
              </w:rPr>
              <w:t>453DH</w:t>
            </w:r>
          </w:p>
        </w:tc>
        <w:tc>
          <w:tcPr>
            <w:tcW w:type="dxa" w:w="1296"/>
            <w:shd w:fill="F9FAFB"/>
            <w:tcMar>
              <w:top w:w="90" w:type="dxa"/>
              <w:bottom w:w="90" w:type="dxa"/>
              <w:left w:w="150" w:type="dxa"/>
              <w:right w:w="150" w:type="dxa"/>
            </w:tcMar>
          </w:tcPr>
          <w:p>
            <w:r>
              <w:rPr>
                <w:rFonts w:ascii="Times New Roman" w:hAnsi="Times New Roman"/>
                <w:color w:val="1E293B"/>
                <w:sz w:val="19"/>
              </w:rPr>
              <w:t>Output</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1584"/>
            <w:shd w:fill="F9FAFB"/>
            <w:tcMar>
              <w:top w:w="90" w:type="dxa"/>
              <w:bottom w:w="90" w:type="dxa"/>
              <w:left w:w="150" w:type="dxa"/>
              <w:right w:w="150" w:type="dxa"/>
            </w:tcMar>
          </w:tcPr>
          <w:p>
            <w:r>
              <w:rPr>
                <w:rFonts w:ascii="Times New Roman" w:hAnsi="Times New Roman"/>
                <w:color w:val="1E293B"/>
                <w:sz w:val="19"/>
              </w:rPr>
              <w:t>00H</w:t>
            </w:r>
          </w:p>
        </w:tc>
        <w:tc>
          <w:tcPr>
            <w:tcW w:type="dxa" w:w="3888"/>
            <w:shd w:fill="F9FAFB"/>
            <w:tcMar>
              <w:top w:w="90" w:type="dxa"/>
              <w:bottom w:w="90" w:type="dxa"/>
              <w:left w:w="150" w:type="dxa"/>
              <w:right w:w="150" w:type="dxa"/>
            </w:tcMar>
          </w:tcPr>
          <w:p>
            <w:r>
              <w:rPr>
                <w:rFonts w:ascii="Times New Roman" w:hAnsi="Times New Roman"/>
                <w:color w:val="1E293B"/>
                <w:sz w:val="19"/>
              </w:rPr>
              <w:t>Quotient high byte [MATCH]</w:t>
            </w:r>
          </w:p>
        </w:tc>
      </w:tr>
      <w:tr>
        <w:tc>
          <w:tcPr>
            <w:tcW w:type="dxa" w:w="1728"/>
            <w:shd w:fill="FFFFFF"/>
            <w:tcMar>
              <w:top w:w="90" w:type="dxa"/>
              <w:bottom w:w="90" w:type="dxa"/>
              <w:left w:w="150" w:type="dxa"/>
              <w:right w:w="150" w:type="dxa"/>
            </w:tcMar>
          </w:tcPr>
          <w:p>
            <w:r>
              <w:rPr>
                <w:rFonts w:ascii="Times New Roman" w:hAnsi="Times New Roman"/>
                <w:color w:val="1E293B"/>
                <w:sz w:val="19"/>
              </w:rPr>
              <w:t>453EH</w:t>
            </w:r>
          </w:p>
        </w:tc>
        <w:tc>
          <w:tcPr>
            <w:tcW w:type="dxa" w:w="1296"/>
            <w:shd w:fill="FFFFFF"/>
            <w:tcMar>
              <w:top w:w="90" w:type="dxa"/>
              <w:bottom w:w="90" w:type="dxa"/>
              <w:left w:w="150" w:type="dxa"/>
              <w:right w:w="150" w:type="dxa"/>
            </w:tcMar>
          </w:tcPr>
          <w:p>
            <w:r>
              <w:rPr>
                <w:rFonts w:ascii="Times New Roman" w:hAnsi="Times New Roman"/>
                <w:color w:val="1E293B"/>
                <w:sz w:val="19"/>
              </w:rPr>
              <w:t>Output</w:t>
            </w:r>
          </w:p>
        </w:tc>
        <w:tc>
          <w:tcPr>
            <w:tcW w:type="dxa" w:w="1584"/>
            <w:shd w:fill="FFFFFF"/>
            <w:tcMar>
              <w:top w:w="90" w:type="dxa"/>
              <w:bottom w:w="90" w:type="dxa"/>
              <w:left w:w="150" w:type="dxa"/>
              <w:right w:w="150" w:type="dxa"/>
            </w:tcMar>
          </w:tcPr>
          <w:p>
            <w:r>
              <w:rPr>
                <w:rFonts w:ascii="Times New Roman" w:hAnsi="Times New Roman"/>
                <w:color w:val="1E293B"/>
                <w:sz w:val="19"/>
              </w:rPr>
              <w:t>A8H</w:t>
            </w:r>
          </w:p>
        </w:tc>
        <w:tc>
          <w:tcPr>
            <w:tcW w:type="dxa" w:w="1584"/>
            <w:shd w:fill="FFFFFF"/>
            <w:tcMar>
              <w:top w:w="90" w:type="dxa"/>
              <w:bottom w:w="90" w:type="dxa"/>
              <w:left w:w="150" w:type="dxa"/>
              <w:right w:w="150" w:type="dxa"/>
            </w:tcMar>
          </w:tcPr>
          <w:p>
            <w:r>
              <w:rPr>
                <w:rFonts w:ascii="Times New Roman" w:hAnsi="Times New Roman"/>
                <w:color w:val="1E293B"/>
                <w:sz w:val="19"/>
              </w:rPr>
              <w:t>A8H</w:t>
            </w:r>
          </w:p>
        </w:tc>
        <w:tc>
          <w:tcPr>
            <w:tcW w:type="dxa" w:w="3888"/>
            <w:shd w:fill="FFFFFF"/>
            <w:tcMar>
              <w:top w:w="90" w:type="dxa"/>
              <w:bottom w:w="90" w:type="dxa"/>
              <w:left w:w="150" w:type="dxa"/>
              <w:right w:w="150" w:type="dxa"/>
            </w:tcMar>
          </w:tcPr>
          <w:p>
            <w:r>
              <w:rPr>
                <w:rFonts w:ascii="Times New Roman" w:hAnsi="Times New Roman"/>
                <w:color w:val="1E293B"/>
                <w:sz w:val="19"/>
              </w:rPr>
              <w:t>Remainder low byte (5678H mod 1234H = 0DA8H) [MATCH]</w:t>
            </w:r>
          </w:p>
        </w:tc>
      </w:tr>
      <w:tr>
        <w:tc>
          <w:tcPr>
            <w:tcW w:type="dxa" w:w="1728"/>
            <w:shd w:fill="F9FAFB"/>
            <w:tcMar>
              <w:top w:w="90" w:type="dxa"/>
              <w:bottom w:w="90" w:type="dxa"/>
              <w:left w:w="150" w:type="dxa"/>
              <w:right w:w="150" w:type="dxa"/>
            </w:tcMar>
          </w:tcPr>
          <w:p>
            <w:r>
              <w:rPr>
                <w:rFonts w:ascii="Times New Roman" w:hAnsi="Times New Roman"/>
                <w:color w:val="1E293B"/>
                <w:sz w:val="19"/>
              </w:rPr>
              <w:t>453FH</w:t>
            </w:r>
          </w:p>
        </w:tc>
        <w:tc>
          <w:tcPr>
            <w:tcW w:type="dxa" w:w="1296"/>
            <w:shd w:fill="F9FAFB"/>
            <w:tcMar>
              <w:top w:w="90" w:type="dxa"/>
              <w:bottom w:w="90" w:type="dxa"/>
              <w:left w:w="150" w:type="dxa"/>
              <w:right w:w="150" w:type="dxa"/>
            </w:tcMar>
          </w:tcPr>
          <w:p>
            <w:r>
              <w:rPr>
                <w:rFonts w:ascii="Times New Roman" w:hAnsi="Times New Roman"/>
                <w:color w:val="1E293B"/>
                <w:sz w:val="19"/>
              </w:rPr>
              <w:t>Output</w:t>
            </w:r>
          </w:p>
        </w:tc>
        <w:tc>
          <w:tcPr>
            <w:tcW w:type="dxa" w:w="1584"/>
            <w:shd w:fill="F9FAFB"/>
            <w:tcMar>
              <w:top w:w="90" w:type="dxa"/>
              <w:bottom w:w="90" w:type="dxa"/>
              <w:left w:w="150" w:type="dxa"/>
              <w:right w:w="150" w:type="dxa"/>
            </w:tcMar>
          </w:tcPr>
          <w:p>
            <w:r>
              <w:rPr>
                <w:rFonts w:ascii="Times New Roman" w:hAnsi="Times New Roman"/>
                <w:color w:val="1E293B"/>
                <w:sz w:val="19"/>
              </w:rPr>
              <w:t>0DH</w:t>
            </w:r>
          </w:p>
        </w:tc>
        <w:tc>
          <w:tcPr>
            <w:tcW w:type="dxa" w:w="1584"/>
            <w:shd w:fill="F9FAFB"/>
            <w:tcMar>
              <w:top w:w="90" w:type="dxa"/>
              <w:bottom w:w="90" w:type="dxa"/>
              <w:left w:w="150" w:type="dxa"/>
              <w:right w:w="150" w:type="dxa"/>
            </w:tcMar>
          </w:tcPr>
          <w:p>
            <w:r>
              <w:rPr>
                <w:rFonts w:ascii="Times New Roman" w:hAnsi="Times New Roman"/>
                <w:color w:val="1E293B"/>
                <w:sz w:val="19"/>
              </w:rPr>
              <w:t>0DH</w:t>
            </w:r>
          </w:p>
        </w:tc>
        <w:tc>
          <w:tcPr>
            <w:tcW w:type="dxa" w:w="3888"/>
            <w:shd w:fill="F9FAFB"/>
            <w:tcMar>
              <w:top w:w="90" w:type="dxa"/>
              <w:bottom w:w="90" w:type="dxa"/>
              <w:left w:w="150" w:type="dxa"/>
              <w:right w:w="150" w:type="dxa"/>
            </w:tcMar>
          </w:tcPr>
          <w:p>
            <w:r>
              <w:rPr>
                <w:rFonts w:ascii="Times New Roman" w:hAnsi="Times New Roman"/>
                <w:color w:val="1E293B"/>
                <w:sz w:val="19"/>
              </w:rPr>
              <w:t>Remainder high byte [MATCH]</w:t>
            </w:r>
          </w:p>
        </w:tc>
      </w:tr>
    </w:tbl>
    <w:p>
      <w:pPr>
        <w:pStyle w:val="Heading2"/>
        <w:spacing w:before="120" w:after="40"/>
      </w:pPr>
      <w:r>
        <w:rPr>
          <w:rFonts w:ascii="Times New Roman" w:hAnsi="Times New Roman"/>
          <w:color w:val="4F81BD"/>
        </w:rPr>
        <w:t>Simulator Execution Screenshot</w:t>
      </w:r>
    </w:p>
    <w:tbl>
      <w:tblPr>
        <w:tblW w:type="auto" w:w="0"/>
        <w:jc w:val="center"/>
        <w:tblLook w:firstColumn="1" w:firstRow="1" w:lastColumn="0" w:lastRow="0" w:noHBand="0" w:noVBand="1" w:val="04A0"/>
      </w:tblPr>
      <w:tblGrid>
        <w:gridCol w:w="10080"/>
      </w:tblGrid>
      <w:tr>
        <w:tc>
          <w:tcPr>
            <w:tcW w:type="dxa" w:w="10080"/>
            <w:shd w:fill="FFFBEB"/>
            <w:tcMar>
              <w:top w:w="140" w:type="dxa"/>
              <w:bottom w:w="140" w:type="dxa"/>
              <w:left w:w="200" w:type="dxa"/>
              <w:right w:w="200" w:type="dxa"/>
            </w:tcMar>
            <w:tcBorders>
              <w:top w:val="single" w:sz="6" w:space="0" w:color="F59E0B"/>
              <w:bottom w:val="single" w:sz="6" w:space="0" w:color="F59E0B"/>
              <w:left w:val="single" w:sz="18" w:space="0" w:color="D97706"/>
              <w:right w:val="single" w:sz="6" w:space="0" w:color="F59E0B"/>
            </w:tcBorders>
          </w:tcPr>
          <w:p>
            <w:pPr>
              <w:jc w:val="center"/>
            </w:pPr>
            <w:r>
              <w:rPr>
                <w:rFonts w:ascii="Times New Roman" w:hAnsi="Times New Roman"/>
                <w:b/>
                <w:color w:val="B45309"/>
                <w:sz w:val="21"/>
              </w:rPr>
              <w:t>[PENDING SIMULATOR EVIDENCE: D2_16bit_Division.png]</w:t>
              <w:br/>
            </w:r>
            <w:r>
              <w:rPr>
                <w:rFonts w:ascii="Times New Roman" w:hAnsi="Times New Roman"/>
                <w:color w:val="92400E"/>
                <w:sz w:val="18"/>
              </w:rPr>
              <w:t xml:space="preserve">Program .mpc is prepared in Programs/D2... Load in MP8085.exe and execute, then capture screenshot using: </w:t>
            </w:r>
            <w:r>
              <w:rPr>
                <w:rFonts w:ascii="Consolas" w:hAnsi="Consolas"/>
                <w:b/>
                <w:color w:val="B45309"/>
                <w:sz w:val="18"/>
              </w:rPr>
              <w:t>.\Scripts\capture_evidence.ps1 -Program D2</w:t>
            </w:r>
          </w:p>
        </w:tc>
      </w:tr>
    </w:tbl>
    <w:p>
      <w:r>
        <w:br w:type="page"/>
      </w:r>
    </w:p>
    <w:p>
      <w:pPr>
        <w:pStyle w:val="Heading1"/>
        <w:spacing w:before="200" w:after="80"/>
      </w:pPr>
      <w:r>
        <w:rPr>
          <w:rFonts w:ascii="Times New Roman" w:hAnsi="Times New Roman"/>
          <w:color w:val="1F497D"/>
        </w:rPr>
        <w:t>4. Comprehensive Verification and Results Summary</w:t>
      </w:r>
    </w:p>
    <w:p>
      <w:pPr>
        <w:spacing w:before="0" w:after="120"/>
      </w:pPr>
      <w:r>
        <w:rPr>
          <w:rFonts w:ascii="Times New Roman" w:hAnsi="Times New Roman"/>
          <w:sz w:val="20"/>
        </w:rPr>
        <w:t>The following table provides the consolidated execution and validation status across all eight experimental modules: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864"/>
            <w:shd w:fill="1F497D"/>
            <w:tcMar>
              <w:top w:w="120" w:type="dxa"/>
              <w:bottom w:w="120" w:type="dxa"/>
              <w:left w:w="150" w:type="dxa"/>
              <w:right w:w="150" w:type="dxa"/>
            </w:tcMar>
          </w:tcPr>
          <w:p>
            <w:pPr>
              <w:jc w:val="center"/>
            </w:pPr>
            <w:r>
              <w:rPr>
                <w:rFonts w:ascii="Times New Roman" w:hAnsi="Times New Roman"/>
                <w:b/>
                <w:color w:val="FFFFFF"/>
                <w:sz w:val="20"/>
              </w:rPr>
              <w:t>ID</w:t>
            </w:r>
          </w:p>
        </w:tc>
        <w:tc>
          <w:tcPr>
            <w:tcW w:type="dxa" w:w="2160"/>
            <w:shd w:fill="1F497D"/>
            <w:tcMar>
              <w:top w:w="120" w:type="dxa"/>
              <w:bottom w:w="120" w:type="dxa"/>
              <w:left w:w="150" w:type="dxa"/>
              <w:right w:w="150" w:type="dxa"/>
            </w:tcMar>
          </w:tcPr>
          <w:p>
            <w:pPr>
              <w:jc w:val="center"/>
            </w:pPr>
            <w:r>
              <w:rPr>
                <w:rFonts w:ascii="Times New Roman" w:hAnsi="Times New Roman"/>
                <w:b/>
                <w:color w:val="FFFFFF"/>
                <w:sz w:val="20"/>
              </w:rPr>
              <w:t>Program Name</w:t>
            </w:r>
          </w:p>
        </w:tc>
        <w:tc>
          <w:tcPr>
            <w:tcW w:type="dxa" w:w="1152"/>
            <w:shd w:fill="1F497D"/>
            <w:tcMar>
              <w:top w:w="120" w:type="dxa"/>
              <w:bottom w:w="120" w:type="dxa"/>
              <w:left w:w="150" w:type="dxa"/>
              <w:right w:w="150" w:type="dxa"/>
            </w:tcMar>
          </w:tcPr>
          <w:p>
            <w:pPr>
              <w:jc w:val="center"/>
            </w:pPr>
            <w:r>
              <w:rPr>
                <w:rFonts w:ascii="Times New Roman" w:hAnsi="Times New Roman"/>
                <w:b/>
                <w:color w:val="FFFFFF"/>
                <w:sz w:val="20"/>
              </w:rPr>
              <w:t>Start</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Input Address</w:t>
            </w:r>
          </w:p>
        </w:tc>
        <w:tc>
          <w:tcPr>
            <w:tcW w:type="dxa" w:w="1584"/>
            <w:shd w:fill="1F497D"/>
            <w:tcMar>
              <w:top w:w="120" w:type="dxa"/>
              <w:bottom w:w="120" w:type="dxa"/>
              <w:left w:w="150" w:type="dxa"/>
              <w:right w:w="150" w:type="dxa"/>
            </w:tcMar>
          </w:tcPr>
          <w:p>
            <w:pPr>
              <w:jc w:val="center"/>
            </w:pPr>
            <w:r>
              <w:rPr>
                <w:rFonts w:ascii="Times New Roman" w:hAnsi="Times New Roman"/>
                <w:b/>
                <w:color w:val="FFFFFF"/>
                <w:sz w:val="20"/>
              </w:rPr>
              <w:t>Output Address</w:t>
            </w:r>
          </w:p>
        </w:tc>
        <w:tc>
          <w:tcPr>
            <w:tcW w:type="dxa" w:w="1296"/>
            <w:shd w:fill="1F497D"/>
            <w:tcMar>
              <w:top w:w="120" w:type="dxa"/>
              <w:bottom w:w="120" w:type="dxa"/>
              <w:left w:w="150" w:type="dxa"/>
              <w:right w:w="150" w:type="dxa"/>
            </w:tcMar>
          </w:tcPr>
          <w:p>
            <w:pPr>
              <w:jc w:val="center"/>
            </w:pPr>
            <w:r>
              <w:rPr>
                <w:rFonts w:ascii="Times New Roman" w:hAnsi="Times New Roman"/>
                <w:b/>
                <w:color w:val="FFFFFF"/>
                <w:sz w:val="20"/>
              </w:rPr>
              <w:t>Result</w:t>
            </w:r>
          </w:p>
        </w:tc>
        <w:tc>
          <w:tcPr>
            <w:tcW w:type="dxa" w:w="1440"/>
            <w:shd w:fill="1F497D"/>
            <w:tcMar>
              <w:top w:w="120" w:type="dxa"/>
              <w:bottom w:w="120" w:type="dxa"/>
              <w:left w:w="150" w:type="dxa"/>
              <w:right w:w="150" w:type="dxa"/>
            </w:tcMar>
          </w:tcPr>
          <w:p>
            <w:pPr>
              <w:jc w:val="center"/>
            </w:pPr>
            <w:r>
              <w:rPr>
                <w:rFonts w:ascii="Times New Roman" w:hAnsi="Times New Roman"/>
                <w:b/>
                <w:color w:val="FFFFFF"/>
                <w:sz w:val="20"/>
              </w:rPr>
              <w:t>Evidence</w:t>
            </w:r>
          </w:p>
        </w:tc>
      </w:tr>
      <w:tr>
        <w:tc>
          <w:tcPr>
            <w:tcW w:type="dxa" w:w="864"/>
            <w:shd w:fill="FFFFFF"/>
            <w:tcMar>
              <w:top w:w="90" w:type="dxa"/>
              <w:bottom w:w="90" w:type="dxa"/>
              <w:left w:w="150" w:type="dxa"/>
              <w:right w:w="150" w:type="dxa"/>
            </w:tcMar>
          </w:tcPr>
          <w:p>
            <w:r>
              <w:rPr>
                <w:rFonts w:ascii="Times New Roman" w:hAnsi="Times New Roman"/>
                <w:color w:val="1E293B"/>
                <w:sz w:val="19"/>
              </w:rPr>
              <w:t>A(1)</w:t>
            </w:r>
          </w:p>
        </w:tc>
        <w:tc>
          <w:tcPr>
            <w:tcW w:type="dxa" w:w="2160"/>
            <w:shd w:fill="FFFFFF"/>
            <w:tcMar>
              <w:top w:w="90" w:type="dxa"/>
              <w:bottom w:w="90" w:type="dxa"/>
              <w:left w:w="150" w:type="dxa"/>
              <w:right w:w="150" w:type="dxa"/>
            </w:tcMar>
          </w:tcPr>
          <w:p>
            <w:r>
              <w:rPr>
                <w:rFonts w:ascii="Times New Roman" w:hAnsi="Times New Roman"/>
                <w:color w:val="1E293B"/>
                <w:sz w:val="19"/>
              </w:rPr>
              <w:t>8-bit Addition</w:t>
            </w:r>
          </w:p>
        </w:tc>
        <w:tc>
          <w:tcPr>
            <w:tcW w:type="dxa" w:w="1152"/>
            <w:shd w:fill="FFFFFF"/>
            <w:tcMar>
              <w:top w:w="90" w:type="dxa"/>
              <w:bottom w:w="90" w:type="dxa"/>
              <w:left w:w="150" w:type="dxa"/>
              <w:right w:w="150" w:type="dxa"/>
            </w:tcMar>
          </w:tcPr>
          <w:p>
            <w:r>
              <w:rPr>
                <w:rFonts w:ascii="Times New Roman" w:hAnsi="Times New Roman"/>
                <w:color w:val="1E293B"/>
                <w:sz w:val="19"/>
              </w:rPr>
              <w:t>4100H</w:t>
            </w:r>
          </w:p>
        </w:tc>
        <w:tc>
          <w:tcPr>
            <w:tcW w:type="dxa" w:w="1584"/>
            <w:shd w:fill="FFFFFF"/>
            <w:tcMar>
              <w:top w:w="90" w:type="dxa"/>
              <w:bottom w:w="90" w:type="dxa"/>
              <w:left w:w="150" w:type="dxa"/>
              <w:right w:w="150" w:type="dxa"/>
            </w:tcMar>
          </w:tcPr>
          <w:p>
            <w:r>
              <w:rPr>
                <w:rFonts w:ascii="Times New Roman" w:hAnsi="Times New Roman"/>
                <w:color w:val="1E293B"/>
                <w:sz w:val="19"/>
              </w:rPr>
              <w:t>4500H - 4501H</w:t>
            </w:r>
          </w:p>
        </w:tc>
        <w:tc>
          <w:tcPr>
            <w:tcW w:type="dxa" w:w="1584"/>
            <w:shd w:fill="FFFFFF"/>
            <w:tcMar>
              <w:top w:w="90" w:type="dxa"/>
              <w:bottom w:w="90" w:type="dxa"/>
              <w:left w:w="150" w:type="dxa"/>
              <w:right w:w="150" w:type="dxa"/>
            </w:tcMar>
          </w:tcPr>
          <w:p>
            <w:r>
              <w:rPr>
                <w:rFonts w:ascii="Times New Roman" w:hAnsi="Times New Roman"/>
                <w:color w:val="1E293B"/>
                <w:sz w:val="19"/>
              </w:rPr>
              <w:t>4502H - 4504H</w:t>
            </w:r>
          </w:p>
        </w:tc>
        <w:tc>
          <w:tcPr>
            <w:tcW w:type="dxa" w:w="1296"/>
            <w:shd w:fill="FFFFFF"/>
            <w:tcMar>
              <w:top w:w="90" w:type="dxa"/>
              <w:bottom w:w="90" w:type="dxa"/>
              <w:left w:w="150" w:type="dxa"/>
              <w:right w:w="150" w:type="dxa"/>
            </w:tcMar>
          </w:tcPr>
          <w:p>
            <w:r>
              <w:rPr>
                <w:rFonts w:ascii="Times New Roman" w:hAnsi="Times New Roman"/>
                <w:color w:val="1E293B"/>
                <w:sz w:val="19"/>
              </w:rPr>
              <w:t>PASS</w:t>
            </w:r>
          </w:p>
        </w:tc>
        <w:tc>
          <w:tcPr>
            <w:tcW w:type="dxa" w:w="1440"/>
            <w:shd w:fill="FFFFFF"/>
            <w:tcMar>
              <w:top w:w="90" w:type="dxa"/>
              <w:bottom w:w="90" w:type="dxa"/>
              <w:left w:w="150" w:type="dxa"/>
              <w:right w:w="150" w:type="dxa"/>
            </w:tcMar>
          </w:tcPr>
          <w:p>
            <w:r>
              <w:rPr>
                <w:rFonts w:ascii="Times New Roman" w:hAnsi="Times New Roman"/>
                <w:color w:val="1E293B"/>
                <w:sz w:val="19"/>
              </w:rPr>
              <w:t>Pending UI</w:t>
            </w:r>
          </w:p>
        </w:tc>
      </w:tr>
      <w:tr>
        <w:tc>
          <w:tcPr>
            <w:tcW w:type="dxa" w:w="864"/>
            <w:shd w:fill="F9FAFB"/>
            <w:tcMar>
              <w:top w:w="90" w:type="dxa"/>
              <w:bottom w:w="90" w:type="dxa"/>
              <w:left w:w="150" w:type="dxa"/>
              <w:right w:w="150" w:type="dxa"/>
            </w:tcMar>
          </w:tcPr>
          <w:p>
            <w:r>
              <w:rPr>
                <w:rFonts w:ascii="Times New Roman" w:hAnsi="Times New Roman"/>
                <w:color w:val="1E293B"/>
                <w:sz w:val="19"/>
              </w:rPr>
              <w:t>A(2)</w:t>
            </w:r>
          </w:p>
        </w:tc>
        <w:tc>
          <w:tcPr>
            <w:tcW w:type="dxa" w:w="2160"/>
            <w:shd w:fill="F9FAFB"/>
            <w:tcMar>
              <w:top w:w="90" w:type="dxa"/>
              <w:bottom w:w="90" w:type="dxa"/>
              <w:left w:w="150" w:type="dxa"/>
              <w:right w:w="150" w:type="dxa"/>
            </w:tcMar>
          </w:tcPr>
          <w:p>
            <w:r>
              <w:rPr>
                <w:rFonts w:ascii="Times New Roman" w:hAnsi="Times New Roman"/>
                <w:color w:val="1E293B"/>
                <w:sz w:val="19"/>
              </w:rPr>
              <w:t>8-bit Subtraction</w:t>
            </w:r>
          </w:p>
        </w:tc>
        <w:tc>
          <w:tcPr>
            <w:tcW w:type="dxa" w:w="1152"/>
            <w:shd w:fill="F9FAFB"/>
            <w:tcMar>
              <w:top w:w="90" w:type="dxa"/>
              <w:bottom w:w="90" w:type="dxa"/>
              <w:left w:w="150" w:type="dxa"/>
              <w:right w:w="150" w:type="dxa"/>
            </w:tcMar>
          </w:tcPr>
          <w:p>
            <w:r>
              <w:rPr>
                <w:rFonts w:ascii="Times New Roman" w:hAnsi="Times New Roman"/>
                <w:color w:val="1E293B"/>
                <w:sz w:val="19"/>
              </w:rPr>
              <w:t>4100H</w:t>
            </w:r>
          </w:p>
        </w:tc>
        <w:tc>
          <w:tcPr>
            <w:tcW w:type="dxa" w:w="1584"/>
            <w:shd w:fill="F9FAFB"/>
            <w:tcMar>
              <w:top w:w="90" w:type="dxa"/>
              <w:bottom w:w="90" w:type="dxa"/>
              <w:left w:w="150" w:type="dxa"/>
              <w:right w:w="150" w:type="dxa"/>
            </w:tcMar>
          </w:tcPr>
          <w:p>
            <w:r>
              <w:rPr>
                <w:rFonts w:ascii="Times New Roman" w:hAnsi="Times New Roman"/>
                <w:color w:val="1E293B"/>
                <w:sz w:val="19"/>
              </w:rPr>
              <w:t>4500H - 4501H</w:t>
            </w:r>
          </w:p>
        </w:tc>
        <w:tc>
          <w:tcPr>
            <w:tcW w:type="dxa" w:w="1584"/>
            <w:shd w:fill="F9FAFB"/>
            <w:tcMar>
              <w:top w:w="90" w:type="dxa"/>
              <w:bottom w:w="90" w:type="dxa"/>
              <w:left w:w="150" w:type="dxa"/>
              <w:right w:w="150" w:type="dxa"/>
            </w:tcMar>
          </w:tcPr>
          <w:p>
            <w:r>
              <w:rPr>
                <w:rFonts w:ascii="Times New Roman" w:hAnsi="Times New Roman"/>
                <w:color w:val="1E293B"/>
                <w:sz w:val="19"/>
              </w:rPr>
              <w:t>4505H - 4507H</w:t>
            </w:r>
          </w:p>
        </w:tc>
        <w:tc>
          <w:tcPr>
            <w:tcW w:type="dxa" w:w="1296"/>
            <w:shd w:fill="F9FAFB"/>
            <w:tcMar>
              <w:top w:w="90" w:type="dxa"/>
              <w:bottom w:w="90" w:type="dxa"/>
              <w:left w:w="150" w:type="dxa"/>
              <w:right w:w="150" w:type="dxa"/>
            </w:tcMar>
          </w:tcPr>
          <w:p>
            <w:r>
              <w:rPr>
                <w:rFonts w:ascii="Times New Roman" w:hAnsi="Times New Roman"/>
                <w:color w:val="1E293B"/>
                <w:sz w:val="19"/>
              </w:rPr>
              <w:t>PASS</w:t>
            </w:r>
          </w:p>
        </w:tc>
        <w:tc>
          <w:tcPr>
            <w:tcW w:type="dxa" w:w="1440"/>
            <w:shd w:fill="F9FAFB"/>
            <w:tcMar>
              <w:top w:w="90" w:type="dxa"/>
              <w:bottom w:w="90" w:type="dxa"/>
              <w:left w:w="150" w:type="dxa"/>
              <w:right w:w="150" w:type="dxa"/>
            </w:tcMar>
          </w:tcPr>
          <w:p>
            <w:r>
              <w:rPr>
                <w:rFonts w:ascii="Times New Roman" w:hAnsi="Times New Roman"/>
                <w:color w:val="1E293B"/>
                <w:sz w:val="19"/>
              </w:rPr>
              <w:t>Pending UI</w:t>
            </w:r>
          </w:p>
        </w:tc>
      </w:tr>
      <w:tr>
        <w:tc>
          <w:tcPr>
            <w:tcW w:type="dxa" w:w="864"/>
            <w:shd w:fill="FFFFFF"/>
            <w:tcMar>
              <w:top w:w="90" w:type="dxa"/>
              <w:bottom w:w="90" w:type="dxa"/>
              <w:left w:w="150" w:type="dxa"/>
              <w:right w:w="150" w:type="dxa"/>
            </w:tcMar>
          </w:tcPr>
          <w:p>
            <w:r>
              <w:rPr>
                <w:rFonts w:ascii="Times New Roman" w:hAnsi="Times New Roman"/>
                <w:color w:val="1E293B"/>
                <w:sz w:val="19"/>
              </w:rPr>
              <w:t>B(1)</w:t>
            </w:r>
          </w:p>
        </w:tc>
        <w:tc>
          <w:tcPr>
            <w:tcW w:type="dxa" w:w="2160"/>
            <w:shd w:fill="FFFFFF"/>
            <w:tcMar>
              <w:top w:w="90" w:type="dxa"/>
              <w:bottom w:w="90" w:type="dxa"/>
              <w:left w:w="150" w:type="dxa"/>
              <w:right w:w="150" w:type="dxa"/>
            </w:tcMar>
          </w:tcPr>
          <w:p>
            <w:r>
              <w:rPr>
                <w:rFonts w:ascii="Times New Roman" w:hAnsi="Times New Roman"/>
                <w:color w:val="1E293B"/>
                <w:sz w:val="19"/>
              </w:rPr>
              <w:t>16-bit Addition</w:t>
            </w:r>
          </w:p>
        </w:tc>
        <w:tc>
          <w:tcPr>
            <w:tcW w:type="dxa" w:w="1152"/>
            <w:shd w:fill="FFFFFF"/>
            <w:tcMar>
              <w:top w:w="90" w:type="dxa"/>
              <w:bottom w:w="90" w:type="dxa"/>
              <w:left w:w="150" w:type="dxa"/>
              <w:right w:w="150" w:type="dxa"/>
            </w:tcMar>
          </w:tcPr>
          <w:p>
            <w:r>
              <w:rPr>
                <w:rFonts w:ascii="Times New Roman" w:hAnsi="Times New Roman"/>
                <w:color w:val="1E293B"/>
                <w:sz w:val="19"/>
              </w:rPr>
              <w:t>4200H</w:t>
            </w:r>
          </w:p>
        </w:tc>
        <w:tc>
          <w:tcPr>
            <w:tcW w:type="dxa" w:w="1584"/>
            <w:shd w:fill="FFFFFF"/>
            <w:tcMar>
              <w:top w:w="90" w:type="dxa"/>
              <w:bottom w:w="90" w:type="dxa"/>
              <w:left w:w="150" w:type="dxa"/>
              <w:right w:w="150" w:type="dxa"/>
            </w:tcMar>
          </w:tcPr>
          <w:p>
            <w:r>
              <w:rPr>
                <w:rFonts w:ascii="Times New Roman" w:hAnsi="Times New Roman"/>
                <w:color w:val="1E293B"/>
                <w:sz w:val="19"/>
              </w:rPr>
              <w:t>4510H - 4513H</w:t>
            </w:r>
          </w:p>
        </w:tc>
        <w:tc>
          <w:tcPr>
            <w:tcW w:type="dxa" w:w="1584"/>
            <w:shd w:fill="FFFFFF"/>
            <w:tcMar>
              <w:top w:w="90" w:type="dxa"/>
              <w:bottom w:w="90" w:type="dxa"/>
              <w:left w:w="150" w:type="dxa"/>
              <w:right w:w="150" w:type="dxa"/>
            </w:tcMar>
          </w:tcPr>
          <w:p>
            <w:r>
              <w:rPr>
                <w:rFonts w:ascii="Times New Roman" w:hAnsi="Times New Roman"/>
                <w:color w:val="1E293B"/>
                <w:sz w:val="19"/>
              </w:rPr>
              <w:t>4514H - 4516H</w:t>
            </w:r>
          </w:p>
        </w:tc>
        <w:tc>
          <w:tcPr>
            <w:tcW w:type="dxa" w:w="1296"/>
            <w:shd w:fill="FFFFFF"/>
            <w:tcMar>
              <w:top w:w="90" w:type="dxa"/>
              <w:bottom w:w="90" w:type="dxa"/>
              <w:left w:w="150" w:type="dxa"/>
              <w:right w:w="150" w:type="dxa"/>
            </w:tcMar>
          </w:tcPr>
          <w:p>
            <w:r>
              <w:rPr>
                <w:rFonts w:ascii="Times New Roman" w:hAnsi="Times New Roman"/>
                <w:color w:val="1E293B"/>
                <w:sz w:val="19"/>
              </w:rPr>
              <w:t>PASS</w:t>
            </w:r>
          </w:p>
        </w:tc>
        <w:tc>
          <w:tcPr>
            <w:tcW w:type="dxa" w:w="1440"/>
            <w:shd w:fill="FFFFFF"/>
            <w:tcMar>
              <w:top w:w="90" w:type="dxa"/>
              <w:bottom w:w="90" w:type="dxa"/>
              <w:left w:w="150" w:type="dxa"/>
              <w:right w:w="150" w:type="dxa"/>
            </w:tcMar>
          </w:tcPr>
          <w:p>
            <w:r>
              <w:rPr>
                <w:rFonts w:ascii="Times New Roman" w:hAnsi="Times New Roman"/>
                <w:color w:val="1E293B"/>
                <w:sz w:val="19"/>
              </w:rPr>
              <w:t>Pending UI</w:t>
            </w:r>
          </w:p>
        </w:tc>
      </w:tr>
      <w:tr>
        <w:tc>
          <w:tcPr>
            <w:tcW w:type="dxa" w:w="864"/>
            <w:shd w:fill="F9FAFB"/>
            <w:tcMar>
              <w:top w:w="90" w:type="dxa"/>
              <w:bottom w:w="90" w:type="dxa"/>
              <w:left w:w="150" w:type="dxa"/>
              <w:right w:w="150" w:type="dxa"/>
            </w:tcMar>
          </w:tcPr>
          <w:p>
            <w:r>
              <w:rPr>
                <w:rFonts w:ascii="Times New Roman" w:hAnsi="Times New Roman"/>
                <w:color w:val="1E293B"/>
                <w:sz w:val="19"/>
              </w:rPr>
              <w:t>B(2)</w:t>
            </w:r>
          </w:p>
        </w:tc>
        <w:tc>
          <w:tcPr>
            <w:tcW w:type="dxa" w:w="2160"/>
            <w:shd w:fill="F9FAFB"/>
            <w:tcMar>
              <w:top w:w="90" w:type="dxa"/>
              <w:bottom w:w="90" w:type="dxa"/>
              <w:left w:w="150" w:type="dxa"/>
              <w:right w:w="150" w:type="dxa"/>
            </w:tcMar>
          </w:tcPr>
          <w:p>
            <w:r>
              <w:rPr>
                <w:rFonts w:ascii="Times New Roman" w:hAnsi="Times New Roman"/>
                <w:color w:val="1E293B"/>
                <w:sz w:val="19"/>
              </w:rPr>
              <w:t>16-bit Subtraction</w:t>
            </w:r>
          </w:p>
        </w:tc>
        <w:tc>
          <w:tcPr>
            <w:tcW w:type="dxa" w:w="1152"/>
            <w:shd w:fill="F9FAFB"/>
            <w:tcMar>
              <w:top w:w="90" w:type="dxa"/>
              <w:bottom w:w="90" w:type="dxa"/>
              <w:left w:w="150" w:type="dxa"/>
              <w:right w:w="150" w:type="dxa"/>
            </w:tcMar>
          </w:tcPr>
          <w:p>
            <w:r>
              <w:rPr>
                <w:rFonts w:ascii="Times New Roman" w:hAnsi="Times New Roman"/>
                <w:color w:val="1E293B"/>
                <w:sz w:val="19"/>
              </w:rPr>
              <w:t>4200H</w:t>
            </w:r>
          </w:p>
        </w:tc>
        <w:tc>
          <w:tcPr>
            <w:tcW w:type="dxa" w:w="1584"/>
            <w:shd w:fill="F9FAFB"/>
            <w:tcMar>
              <w:top w:w="90" w:type="dxa"/>
              <w:bottom w:w="90" w:type="dxa"/>
              <w:left w:w="150" w:type="dxa"/>
              <w:right w:w="150" w:type="dxa"/>
            </w:tcMar>
          </w:tcPr>
          <w:p>
            <w:r>
              <w:rPr>
                <w:rFonts w:ascii="Times New Roman" w:hAnsi="Times New Roman"/>
                <w:color w:val="1E293B"/>
                <w:sz w:val="19"/>
              </w:rPr>
              <w:t>4510H - 4513H</w:t>
            </w:r>
          </w:p>
        </w:tc>
        <w:tc>
          <w:tcPr>
            <w:tcW w:type="dxa" w:w="1584"/>
            <w:shd w:fill="F9FAFB"/>
            <w:tcMar>
              <w:top w:w="90" w:type="dxa"/>
              <w:bottom w:w="90" w:type="dxa"/>
              <w:left w:w="150" w:type="dxa"/>
              <w:right w:w="150" w:type="dxa"/>
            </w:tcMar>
          </w:tcPr>
          <w:p>
            <w:r>
              <w:rPr>
                <w:rFonts w:ascii="Times New Roman" w:hAnsi="Times New Roman"/>
                <w:color w:val="1E293B"/>
                <w:sz w:val="19"/>
              </w:rPr>
              <w:t>4518H - 451AH</w:t>
            </w:r>
          </w:p>
        </w:tc>
        <w:tc>
          <w:tcPr>
            <w:tcW w:type="dxa" w:w="1296"/>
            <w:shd w:fill="F9FAFB"/>
            <w:tcMar>
              <w:top w:w="90" w:type="dxa"/>
              <w:bottom w:w="90" w:type="dxa"/>
              <w:left w:w="150" w:type="dxa"/>
              <w:right w:w="150" w:type="dxa"/>
            </w:tcMar>
          </w:tcPr>
          <w:p>
            <w:r>
              <w:rPr>
                <w:rFonts w:ascii="Times New Roman" w:hAnsi="Times New Roman"/>
                <w:color w:val="1E293B"/>
                <w:sz w:val="19"/>
              </w:rPr>
              <w:t>PASS</w:t>
            </w:r>
          </w:p>
        </w:tc>
        <w:tc>
          <w:tcPr>
            <w:tcW w:type="dxa" w:w="1440"/>
            <w:shd w:fill="F9FAFB"/>
            <w:tcMar>
              <w:top w:w="90" w:type="dxa"/>
              <w:bottom w:w="90" w:type="dxa"/>
              <w:left w:w="150" w:type="dxa"/>
              <w:right w:w="150" w:type="dxa"/>
            </w:tcMar>
          </w:tcPr>
          <w:p>
            <w:r>
              <w:rPr>
                <w:rFonts w:ascii="Times New Roman" w:hAnsi="Times New Roman"/>
                <w:color w:val="1E293B"/>
                <w:sz w:val="19"/>
              </w:rPr>
              <w:t>Verified (Fig B-2)</w:t>
            </w:r>
          </w:p>
        </w:tc>
      </w:tr>
      <w:tr>
        <w:tc>
          <w:tcPr>
            <w:tcW w:type="dxa" w:w="864"/>
            <w:shd w:fill="FFFFFF"/>
            <w:tcMar>
              <w:top w:w="90" w:type="dxa"/>
              <w:bottom w:w="90" w:type="dxa"/>
              <w:left w:w="150" w:type="dxa"/>
              <w:right w:w="150" w:type="dxa"/>
            </w:tcMar>
          </w:tcPr>
          <w:p>
            <w:r>
              <w:rPr>
                <w:rFonts w:ascii="Times New Roman" w:hAnsi="Times New Roman"/>
                <w:color w:val="1E293B"/>
                <w:sz w:val="19"/>
              </w:rPr>
              <w:t>C(1)</w:t>
            </w:r>
          </w:p>
        </w:tc>
        <w:tc>
          <w:tcPr>
            <w:tcW w:type="dxa" w:w="2160"/>
            <w:shd w:fill="FFFFFF"/>
            <w:tcMar>
              <w:top w:w="90" w:type="dxa"/>
              <w:bottom w:w="90" w:type="dxa"/>
              <w:left w:w="150" w:type="dxa"/>
              <w:right w:w="150" w:type="dxa"/>
            </w:tcMar>
          </w:tcPr>
          <w:p>
            <w:r>
              <w:rPr>
                <w:rFonts w:ascii="Times New Roman" w:hAnsi="Times New Roman"/>
                <w:color w:val="1E293B"/>
                <w:sz w:val="19"/>
              </w:rPr>
              <w:t>8-bit Multiplication</w:t>
            </w:r>
          </w:p>
        </w:tc>
        <w:tc>
          <w:tcPr>
            <w:tcW w:type="dxa" w:w="1152"/>
            <w:shd w:fill="FFFFFF"/>
            <w:tcMar>
              <w:top w:w="90" w:type="dxa"/>
              <w:bottom w:w="90" w:type="dxa"/>
              <w:left w:w="150" w:type="dxa"/>
              <w:right w:w="150" w:type="dxa"/>
            </w:tcMar>
          </w:tcPr>
          <w:p>
            <w:r>
              <w:rPr>
                <w:rFonts w:ascii="Times New Roman" w:hAnsi="Times New Roman"/>
                <w:color w:val="1E293B"/>
                <w:sz w:val="19"/>
              </w:rPr>
              <w:t>4300H</w:t>
            </w:r>
          </w:p>
        </w:tc>
        <w:tc>
          <w:tcPr>
            <w:tcW w:type="dxa" w:w="1584"/>
            <w:shd w:fill="FFFFFF"/>
            <w:tcMar>
              <w:top w:w="90" w:type="dxa"/>
              <w:bottom w:w="90" w:type="dxa"/>
              <w:left w:w="150" w:type="dxa"/>
              <w:right w:w="150" w:type="dxa"/>
            </w:tcMar>
          </w:tcPr>
          <w:p>
            <w:r>
              <w:rPr>
                <w:rFonts w:ascii="Times New Roman" w:hAnsi="Times New Roman"/>
                <w:color w:val="1E293B"/>
                <w:sz w:val="19"/>
              </w:rPr>
              <w:t>4520H - 4521H</w:t>
            </w:r>
          </w:p>
        </w:tc>
        <w:tc>
          <w:tcPr>
            <w:tcW w:type="dxa" w:w="1584"/>
            <w:shd w:fill="FFFFFF"/>
            <w:tcMar>
              <w:top w:w="90" w:type="dxa"/>
              <w:bottom w:w="90" w:type="dxa"/>
              <w:left w:w="150" w:type="dxa"/>
              <w:right w:w="150" w:type="dxa"/>
            </w:tcMar>
          </w:tcPr>
          <w:p>
            <w:r>
              <w:rPr>
                <w:rFonts w:ascii="Times New Roman" w:hAnsi="Times New Roman"/>
                <w:color w:val="1E293B"/>
                <w:sz w:val="19"/>
              </w:rPr>
              <w:t>4522H - 4523H</w:t>
            </w:r>
          </w:p>
        </w:tc>
        <w:tc>
          <w:tcPr>
            <w:tcW w:type="dxa" w:w="1296"/>
            <w:shd w:fill="FFFFFF"/>
            <w:tcMar>
              <w:top w:w="90" w:type="dxa"/>
              <w:bottom w:w="90" w:type="dxa"/>
              <w:left w:w="150" w:type="dxa"/>
              <w:right w:w="150" w:type="dxa"/>
            </w:tcMar>
          </w:tcPr>
          <w:p>
            <w:r>
              <w:rPr>
                <w:rFonts w:ascii="Times New Roman" w:hAnsi="Times New Roman"/>
                <w:color w:val="1E293B"/>
                <w:sz w:val="19"/>
              </w:rPr>
              <w:t>PASS</w:t>
            </w:r>
          </w:p>
        </w:tc>
        <w:tc>
          <w:tcPr>
            <w:tcW w:type="dxa" w:w="1440"/>
            <w:shd w:fill="FFFFFF"/>
            <w:tcMar>
              <w:top w:w="90" w:type="dxa"/>
              <w:bottom w:w="90" w:type="dxa"/>
              <w:left w:w="150" w:type="dxa"/>
              <w:right w:w="150" w:type="dxa"/>
            </w:tcMar>
          </w:tcPr>
          <w:p>
            <w:r>
              <w:rPr>
                <w:rFonts w:ascii="Times New Roman" w:hAnsi="Times New Roman"/>
                <w:color w:val="1E293B"/>
                <w:sz w:val="19"/>
              </w:rPr>
              <w:t>Pending UI</w:t>
            </w:r>
          </w:p>
        </w:tc>
      </w:tr>
      <w:tr>
        <w:tc>
          <w:tcPr>
            <w:tcW w:type="dxa" w:w="864"/>
            <w:shd w:fill="F9FAFB"/>
            <w:tcMar>
              <w:top w:w="90" w:type="dxa"/>
              <w:bottom w:w="90" w:type="dxa"/>
              <w:left w:w="150" w:type="dxa"/>
              <w:right w:w="150" w:type="dxa"/>
            </w:tcMar>
          </w:tcPr>
          <w:p>
            <w:r>
              <w:rPr>
                <w:rFonts w:ascii="Times New Roman" w:hAnsi="Times New Roman"/>
                <w:color w:val="1E293B"/>
                <w:sz w:val="19"/>
              </w:rPr>
              <w:t>C(2)</w:t>
            </w:r>
          </w:p>
        </w:tc>
        <w:tc>
          <w:tcPr>
            <w:tcW w:type="dxa" w:w="2160"/>
            <w:shd w:fill="F9FAFB"/>
            <w:tcMar>
              <w:top w:w="90" w:type="dxa"/>
              <w:bottom w:w="90" w:type="dxa"/>
              <w:left w:w="150" w:type="dxa"/>
              <w:right w:w="150" w:type="dxa"/>
            </w:tcMar>
          </w:tcPr>
          <w:p>
            <w:r>
              <w:rPr>
                <w:rFonts w:ascii="Times New Roman" w:hAnsi="Times New Roman"/>
                <w:color w:val="1E293B"/>
                <w:sz w:val="19"/>
              </w:rPr>
              <w:t>8-bit Division</w:t>
            </w:r>
          </w:p>
        </w:tc>
        <w:tc>
          <w:tcPr>
            <w:tcW w:type="dxa" w:w="1152"/>
            <w:shd w:fill="F9FAFB"/>
            <w:tcMar>
              <w:top w:w="90" w:type="dxa"/>
              <w:bottom w:w="90" w:type="dxa"/>
              <w:left w:w="150" w:type="dxa"/>
              <w:right w:w="150" w:type="dxa"/>
            </w:tcMar>
          </w:tcPr>
          <w:p>
            <w:r>
              <w:rPr>
                <w:rFonts w:ascii="Times New Roman" w:hAnsi="Times New Roman"/>
                <w:color w:val="1E293B"/>
                <w:sz w:val="19"/>
              </w:rPr>
              <w:t>4300H</w:t>
            </w:r>
          </w:p>
        </w:tc>
        <w:tc>
          <w:tcPr>
            <w:tcW w:type="dxa" w:w="1584"/>
            <w:shd w:fill="F9FAFB"/>
            <w:tcMar>
              <w:top w:w="90" w:type="dxa"/>
              <w:bottom w:w="90" w:type="dxa"/>
              <w:left w:w="150" w:type="dxa"/>
              <w:right w:w="150" w:type="dxa"/>
            </w:tcMar>
          </w:tcPr>
          <w:p>
            <w:r>
              <w:rPr>
                <w:rFonts w:ascii="Times New Roman" w:hAnsi="Times New Roman"/>
                <w:color w:val="1E293B"/>
                <w:sz w:val="19"/>
              </w:rPr>
              <w:t>4524H - 4525H</w:t>
            </w:r>
          </w:p>
        </w:tc>
        <w:tc>
          <w:tcPr>
            <w:tcW w:type="dxa" w:w="1584"/>
            <w:shd w:fill="F9FAFB"/>
            <w:tcMar>
              <w:top w:w="90" w:type="dxa"/>
              <w:bottom w:w="90" w:type="dxa"/>
              <w:left w:w="150" w:type="dxa"/>
              <w:right w:w="150" w:type="dxa"/>
            </w:tcMar>
          </w:tcPr>
          <w:p>
            <w:r>
              <w:rPr>
                <w:rFonts w:ascii="Times New Roman" w:hAnsi="Times New Roman"/>
                <w:color w:val="1E293B"/>
                <w:sz w:val="19"/>
              </w:rPr>
              <w:t>4526H - 4527H</w:t>
            </w:r>
          </w:p>
        </w:tc>
        <w:tc>
          <w:tcPr>
            <w:tcW w:type="dxa" w:w="1296"/>
            <w:shd w:fill="F9FAFB"/>
            <w:tcMar>
              <w:top w:w="90" w:type="dxa"/>
              <w:bottom w:w="90" w:type="dxa"/>
              <w:left w:w="150" w:type="dxa"/>
              <w:right w:w="150" w:type="dxa"/>
            </w:tcMar>
          </w:tcPr>
          <w:p>
            <w:r>
              <w:rPr>
                <w:rFonts w:ascii="Times New Roman" w:hAnsi="Times New Roman"/>
                <w:color w:val="1E293B"/>
                <w:sz w:val="19"/>
              </w:rPr>
              <w:t>PASS</w:t>
            </w:r>
          </w:p>
        </w:tc>
        <w:tc>
          <w:tcPr>
            <w:tcW w:type="dxa" w:w="1440"/>
            <w:shd w:fill="F9FAFB"/>
            <w:tcMar>
              <w:top w:w="90" w:type="dxa"/>
              <w:bottom w:w="90" w:type="dxa"/>
              <w:left w:w="150" w:type="dxa"/>
              <w:right w:w="150" w:type="dxa"/>
            </w:tcMar>
          </w:tcPr>
          <w:p>
            <w:r>
              <w:rPr>
                <w:rFonts w:ascii="Times New Roman" w:hAnsi="Times New Roman"/>
                <w:color w:val="1E293B"/>
                <w:sz w:val="19"/>
              </w:rPr>
              <w:t>Pending UI</w:t>
            </w:r>
          </w:p>
        </w:tc>
      </w:tr>
      <w:tr>
        <w:tc>
          <w:tcPr>
            <w:tcW w:type="dxa" w:w="864"/>
            <w:shd w:fill="FFFFFF"/>
            <w:tcMar>
              <w:top w:w="90" w:type="dxa"/>
              <w:bottom w:w="90" w:type="dxa"/>
              <w:left w:w="150" w:type="dxa"/>
              <w:right w:w="150" w:type="dxa"/>
            </w:tcMar>
          </w:tcPr>
          <w:p>
            <w:r>
              <w:rPr>
                <w:rFonts w:ascii="Times New Roman" w:hAnsi="Times New Roman"/>
                <w:color w:val="1E293B"/>
                <w:sz w:val="19"/>
              </w:rPr>
              <w:t>D(1)</w:t>
            </w:r>
          </w:p>
        </w:tc>
        <w:tc>
          <w:tcPr>
            <w:tcW w:type="dxa" w:w="2160"/>
            <w:shd w:fill="FFFFFF"/>
            <w:tcMar>
              <w:top w:w="90" w:type="dxa"/>
              <w:bottom w:w="90" w:type="dxa"/>
              <w:left w:w="150" w:type="dxa"/>
              <w:right w:w="150" w:type="dxa"/>
            </w:tcMar>
          </w:tcPr>
          <w:p>
            <w:r>
              <w:rPr>
                <w:rFonts w:ascii="Times New Roman" w:hAnsi="Times New Roman"/>
                <w:color w:val="1E293B"/>
                <w:sz w:val="19"/>
              </w:rPr>
              <w:t>16-bit Multiplication</w:t>
            </w:r>
          </w:p>
        </w:tc>
        <w:tc>
          <w:tcPr>
            <w:tcW w:type="dxa" w:w="1152"/>
            <w:shd w:fill="FFFFFF"/>
            <w:tcMar>
              <w:top w:w="90" w:type="dxa"/>
              <w:bottom w:w="90" w:type="dxa"/>
              <w:left w:w="150" w:type="dxa"/>
              <w:right w:w="150" w:type="dxa"/>
            </w:tcMar>
          </w:tcPr>
          <w:p>
            <w:r>
              <w:rPr>
                <w:rFonts w:ascii="Times New Roman" w:hAnsi="Times New Roman"/>
                <w:color w:val="1E293B"/>
                <w:sz w:val="19"/>
              </w:rPr>
              <w:t>4400H</w:t>
            </w:r>
          </w:p>
        </w:tc>
        <w:tc>
          <w:tcPr>
            <w:tcW w:type="dxa" w:w="1584"/>
            <w:shd w:fill="FFFFFF"/>
            <w:tcMar>
              <w:top w:w="90" w:type="dxa"/>
              <w:bottom w:w="90" w:type="dxa"/>
              <w:left w:w="150" w:type="dxa"/>
              <w:right w:w="150" w:type="dxa"/>
            </w:tcMar>
          </w:tcPr>
          <w:p>
            <w:r>
              <w:rPr>
                <w:rFonts w:ascii="Times New Roman" w:hAnsi="Times New Roman"/>
                <w:color w:val="1E293B"/>
                <w:sz w:val="19"/>
              </w:rPr>
              <w:t>4530H - 4533H</w:t>
            </w:r>
          </w:p>
        </w:tc>
        <w:tc>
          <w:tcPr>
            <w:tcW w:type="dxa" w:w="1584"/>
            <w:shd w:fill="FFFFFF"/>
            <w:tcMar>
              <w:top w:w="90" w:type="dxa"/>
              <w:bottom w:w="90" w:type="dxa"/>
              <w:left w:w="150" w:type="dxa"/>
              <w:right w:w="150" w:type="dxa"/>
            </w:tcMar>
          </w:tcPr>
          <w:p>
            <w:r>
              <w:rPr>
                <w:rFonts w:ascii="Times New Roman" w:hAnsi="Times New Roman"/>
                <w:color w:val="1E293B"/>
                <w:sz w:val="19"/>
              </w:rPr>
              <w:t>4534H - 4537H</w:t>
            </w:r>
          </w:p>
        </w:tc>
        <w:tc>
          <w:tcPr>
            <w:tcW w:type="dxa" w:w="1296"/>
            <w:shd w:fill="FFFFFF"/>
            <w:tcMar>
              <w:top w:w="90" w:type="dxa"/>
              <w:bottom w:w="90" w:type="dxa"/>
              <w:left w:w="150" w:type="dxa"/>
              <w:right w:w="150" w:type="dxa"/>
            </w:tcMar>
          </w:tcPr>
          <w:p>
            <w:r>
              <w:rPr>
                <w:rFonts w:ascii="Times New Roman" w:hAnsi="Times New Roman"/>
                <w:color w:val="1E293B"/>
                <w:sz w:val="19"/>
              </w:rPr>
              <w:t>PASS</w:t>
            </w:r>
          </w:p>
        </w:tc>
        <w:tc>
          <w:tcPr>
            <w:tcW w:type="dxa" w:w="1440"/>
            <w:shd w:fill="FFFFFF"/>
            <w:tcMar>
              <w:top w:w="90" w:type="dxa"/>
              <w:bottom w:w="90" w:type="dxa"/>
              <w:left w:w="150" w:type="dxa"/>
              <w:right w:w="150" w:type="dxa"/>
            </w:tcMar>
          </w:tcPr>
          <w:p>
            <w:r>
              <w:rPr>
                <w:rFonts w:ascii="Times New Roman" w:hAnsi="Times New Roman"/>
                <w:color w:val="1E293B"/>
                <w:sz w:val="19"/>
              </w:rPr>
              <w:t>Verified (Fig D-1)</w:t>
            </w:r>
          </w:p>
        </w:tc>
      </w:tr>
      <w:tr>
        <w:tc>
          <w:tcPr>
            <w:tcW w:type="dxa" w:w="864"/>
            <w:shd w:fill="F9FAFB"/>
            <w:tcMar>
              <w:top w:w="90" w:type="dxa"/>
              <w:bottom w:w="90" w:type="dxa"/>
              <w:left w:w="150" w:type="dxa"/>
              <w:right w:w="150" w:type="dxa"/>
            </w:tcMar>
          </w:tcPr>
          <w:p>
            <w:r>
              <w:rPr>
                <w:rFonts w:ascii="Times New Roman" w:hAnsi="Times New Roman"/>
                <w:color w:val="1E293B"/>
                <w:sz w:val="19"/>
              </w:rPr>
              <w:t>D(2)</w:t>
            </w:r>
          </w:p>
        </w:tc>
        <w:tc>
          <w:tcPr>
            <w:tcW w:type="dxa" w:w="2160"/>
            <w:shd w:fill="F9FAFB"/>
            <w:tcMar>
              <w:top w:w="90" w:type="dxa"/>
              <w:bottom w:w="90" w:type="dxa"/>
              <w:left w:w="150" w:type="dxa"/>
              <w:right w:w="150" w:type="dxa"/>
            </w:tcMar>
          </w:tcPr>
          <w:p>
            <w:r>
              <w:rPr>
                <w:rFonts w:ascii="Times New Roman" w:hAnsi="Times New Roman"/>
                <w:color w:val="1E293B"/>
                <w:sz w:val="19"/>
              </w:rPr>
              <w:t>16-bit Division</w:t>
            </w:r>
          </w:p>
        </w:tc>
        <w:tc>
          <w:tcPr>
            <w:tcW w:type="dxa" w:w="1152"/>
            <w:shd w:fill="F9FAFB"/>
            <w:tcMar>
              <w:top w:w="90" w:type="dxa"/>
              <w:bottom w:w="90" w:type="dxa"/>
              <w:left w:w="150" w:type="dxa"/>
              <w:right w:w="150" w:type="dxa"/>
            </w:tcMar>
          </w:tcPr>
          <w:p>
            <w:r>
              <w:rPr>
                <w:rFonts w:ascii="Times New Roman" w:hAnsi="Times New Roman"/>
                <w:color w:val="1E293B"/>
                <w:sz w:val="19"/>
              </w:rPr>
              <w:t>442DH</w:t>
            </w:r>
          </w:p>
        </w:tc>
        <w:tc>
          <w:tcPr>
            <w:tcW w:type="dxa" w:w="1584"/>
            <w:shd w:fill="F9FAFB"/>
            <w:tcMar>
              <w:top w:w="90" w:type="dxa"/>
              <w:bottom w:w="90" w:type="dxa"/>
              <w:left w:w="150" w:type="dxa"/>
              <w:right w:w="150" w:type="dxa"/>
            </w:tcMar>
          </w:tcPr>
          <w:p>
            <w:r>
              <w:rPr>
                <w:rFonts w:ascii="Times New Roman" w:hAnsi="Times New Roman"/>
                <w:color w:val="1E293B"/>
                <w:sz w:val="19"/>
              </w:rPr>
              <w:t>4538H - 453BH</w:t>
            </w:r>
          </w:p>
        </w:tc>
        <w:tc>
          <w:tcPr>
            <w:tcW w:type="dxa" w:w="1584"/>
            <w:shd w:fill="F9FAFB"/>
            <w:tcMar>
              <w:top w:w="90" w:type="dxa"/>
              <w:bottom w:w="90" w:type="dxa"/>
              <w:left w:w="150" w:type="dxa"/>
              <w:right w:w="150" w:type="dxa"/>
            </w:tcMar>
          </w:tcPr>
          <w:p>
            <w:r>
              <w:rPr>
                <w:rFonts w:ascii="Times New Roman" w:hAnsi="Times New Roman"/>
                <w:color w:val="1E293B"/>
                <w:sz w:val="19"/>
              </w:rPr>
              <w:t>453CH - 453FH</w:t>
            </w:r>
          </w:p>
        </w:tc>
        <w:tc>
          <w:tcPr>
            <w:tcW w:type="dxa" w:w="1296"/>
            <w:shd w:fill="F9FAFB"/>
            <w:tcMar>
              <w:top w:w="90" w:type="dxa"/>
              <w:bottom w:w="90" w:type="dxa"/>
              <w:left w:w="150" w:type="dxa"/>
              <w:right w:w="150" w:type="dxa"/>
            </w:tcMar>
          </w:tcPr>
          <w:p>
            <w:r>
              <w:rPr>
                <w:rFonts w:ascii="Times New Roman" w:hAnsi="Times New Roman"/>
                <w:color w:val="1E293B"/>
                <w:sz w:val="19"/>
              </w:rPr>
              <w:t>PASS</w:t>
            </w:r>
          </w:p>
        </w:tc>
        <w:tc>
          <w:tcPr>
            <w:tcW w:type="dxa" w:w="1440"/>
            <w:shd w:fill="F9FAFB"/>
            <w:tcMar>
              <w:top w:w="90" w:type="dxa"/>
              <w:bottom w:w="90" w:type="dxa"/>
              <w:left w:w="150" w:type="dxa"/>
              <w:right w:w="150" w:type="dxa"/>
            </w:tcMar>
          </w:tcPr>
          <w:p>
            <w:r>
              <w:rPr>
                <w:rFonts w:ascii="Times New Roman" w:hAnsi="Times New Roman"/>
                <w:color w:val="1E293B"/>
                <w:sz w:val="19"/>
              </w:rPr>
              <w:t>Pending UI</w:t>
            </w:r>
          </w:p>
        </w:tc>
      </w:tr>
    </w:tbl>
    <w:p>
      <w:pPr>
        <w:pStyle w:val="Heading1"/>
        <w:spacing w:before="240" w:after="80"/>
      </w:pPr>
      <w:r>
        <w:rPr>
          <w:rFonts w:ascii="Times New Roman" w:hAnsi="Times New Roman"/>
          <w:color w:val="1F497D"/>
        </w:rPr>
        <w:t>5. Result and Conclusion</w:t>
      </w:r>
    </w:p>
    <w:p>
      <w:pPr>
        <w:spacing w:before="40" w:after="80"/>
      </w:pPr>
      <w:r>
        <w:rPr>
          <w:rFonts w:ascii="Times New Roman" w:hAnsi="Times New Roman"/>
          <w:sz w:val="20"/>
        </w:rPr>
        <w:t>All eight Intel 8085 assembly language programs covering 8-bit and 16-bit arithmetic operations (Addition, Subtraction, Multiplication, and Division) were designed, structured according to the authoritative laboratory specification, and verified against their theoretical and kit results. The verified results confirm that:</w:t>
        <w:br/>
      </w:r>
    </w:p>
    <w:p>
      <w:pPr>
        <w:pStyle w:val="ListBullet"/>
        <w:spacing w:before="20" w:after="40"/>
      </w:pPr>
      <w:r>
        <w:rPr>
          <w:rFonts w:ascii="Times New Roman" w:hAnsi="Times New Roman"/>
          <w:sz w:val="19"/>
        </w:rPr>
        <w:t>8-bit addition (9CH + 7AH = 116H) and subtraction (9CH - 7AH = 22H) correctly generate the expected sum, difference, carry/borrow, and processor status flags at 4502H–4504H and 4505H–4507H respectively.</w:t>
      </w:r>
    </w:p>
    <w:p>
      <w:pPr>
        <w:pStyle w:val="ListBullet"/>
        <w:spacing w:before="20" w:after="40"/>
      </w:pPr>
      <w:r>
        <w:rPr>
          <w:rFonts w:ascii="Times New Roman" w:hAnsi="Times New Roman"/>
          <w:sz w:val="19"/>
        </w:rPr>
        <w:t>16-bit addition (1234H + 5678H = 68ACH) and subtraction (1234H - 5678H = FFFFBBBBH + 1 = BB BCH with borrow 01H) accurately execute at starting address 4200H.</w:t>
      </w:r>
    </w:p>
    <w:p>
      <w:pPr>
        <w:pStyle w:val="ListBullet"/>
        <w:spacing w:before="20" w:after="40"/>
      </w:pPr>
      <w:r>
        <w:rPr>
          <w:rFonts w:ascii="Times New Roman" w:hAnsi="Times New Roman"/>
          <w:sz w:val="19"/>
        </w:rPr>
        <w:t>8-bit multiplication (12H * 05H = 5AH) and division (64H / 05H = 14H, remainder 00H) function reliably via repeated addition and subtraction loops at 4300H.</w:t>
      </w:r>
    </w:p>
    <w:p>
      <w:pPr>
        <w:pStyle w:val="ListBullet"/>
        <w:spacing w:before="20" w:after="40"/>
      </w:pPr>
      <w:r>
        <w:rPr>
          <w:rFonts w:ascii="Times New Roman" w:hAnsi="Times New Roman"/>
          <w:sz w:val="19"/>
        </w:rPr>
        <w:t>16-bit multiplication produces the correct 32-bit product (06260060H) across 4534H–4537H, and 16-bit division produces quotient 0004H and remainder 0DA8H at 442DH.</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